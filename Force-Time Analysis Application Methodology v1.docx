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00EC" w14:textId="75D261A2" w:rsidR="00AA3DC8" w:rsidRPr="0043202B" w:rsidRDefault="00880690">
      <w:pPr>
        <w:pStyle w:val="Title"/>
        <w:jc w:val="center"/>
        <w:rPr>
          <w:rFonts w:ascii="Aptos" w:hAnsi="Aptos"/>
        </w:rPr>
      </w:pPr>
      <w:r w:rsidRPr="0043202B">
        <w:rPr>
          <w:rFonts w:ascii="Aptos" w:hAnsi="Aptos"/>
        </w:rPr>
        <w:t xml:space="preserve">Countermovement Jump and Squat Jump </w:t>
      </w:r>
      <w:r w:rsidR="00000000" w:rsidRPr="0043202B">
        <w:rPr>
          <w:rFonts w:ascii="Aptos" w:hAnsi="Aptos"/>
        </w:rPr>
        <w:t>Force-Time Analysis Application</w:t>
      </w:r>
      <w:r w:rsidR="00000000" w:rsidRPr="0043202B">
        <w:rPr>
          <w:rFonts w:ascii="Aptos" w:hAnsi="Aptos"/>
        </w:rPr>
        <w:br/>
        <w:t xml:space="preserve">Methodology </w:t>
      </w:r>
    </w:p>
    <w:p w14:paraId="2AEF41B1" w14:textId="0C332119" w:rsidR="00AA3DC8" w:rsidRDefault="00000000">
      <w:pPr>
        <w:jc w:val="center"/>
        <w:rPr>
          <w:b/>
        </w:rPr>
      </w:pPr>
      <w:r w:rsidRPr="004A271E">
        <w:rPr>
          <w:b/>
        </w:rPr>
        <w:br/>
        <w:t xml:space="preserve">Version </w:t>
      </w:r>
      <w:r w:rsidR="00F1211E">
        <w:rPr>
          <w:b/>
        </w:rPr>
        <w:t xml:space="preserve">1.0 </w:t>
      </w:r>
      <w:r w:rsidRPr="004A271E">
        <w:rPr>
          <w:b/>
        </w:rPr>
        <w:t>| October 2026</w:t>
      </w:r>
    </w:p>
    <w:p w14:paraId="0C17E01E" w14:textId="28D3EBFC" w:rsidR="003643F3" w:rsidRPr="004A271E" w:rsidRDefault="003643F3">
      <w:pPr>
        <w:jc w:val="center"/>
      </w:pPr>
      <w:r>
        <w:rPr>
          <w:b/>
        </w:rPr>
        <w:t>By Kyle Sands and Dr. Jacob Goodin</w:t>
      </w:r>
    </w:p>
    <w:p w14:paraId="7FAB74D7" w14:textId="77777777" w:rsidR="00AA3DC8" w:rsidRPr="004A271E" w:rsidRDefault="00000000">
      <w:pPr>
        <w:pStyle w:val="Heading1"/>
        <w:rPr>
          <w:rFonts w:ascii="Aptos" w:hAnsi="Aptos"/>
        </w:rPr>
      </w:pPr>
      <w:r w:rsidRPr="004A271E">
        <w:rPr>
          <w:rFonts w:ascii="Aptos" w:hAnsi="Aptos"/>
        </w:rPr>
        <w:t>1. Purpose and Scope</w:t>
      </w:r>
    </w:p>
    <w:p w14:paraId="6FAE6585" w14:textId="75888F84" w:rsidR="00AA3DC8" w:rsidRPr="004A271E" w:rsidRDefault="00000000">
      <w:pPr>
        <w:rPr>
          <w:sz w:val="22"/>
        </w:rPr>
      </w:pPr>
      <w:r w:rsidRPr="004A271E">
        <w:rPr>
          <w:sz w:val="22"/>
        </w:rPr>
        <w:t>This document records the Version 1 methodology implemented in the force-time analysis application. The application accepts raw ForceDecks CSV exports, sums bilateral vertical ground</w:t>
      </w:r>
      <w:r w:rsidR="006F5D96" w:rsidRPr="004A271E">
        <w:rPr>
          <w:sz w:val="22"/>
        </w:rPr>
        <w:t xml:space="preserve"> </w:t>
      </w:r>
      <w:r w:rsidRPr="004A271E">
        <w:rPr>
          <w:sz w:val="22"/>
        </w:rPr>
        <w:t>reaction force, performs explicitly documented signal processing, identifies CMJ and SJ events/phases, calculates force-time metrics, visualizes the analyzed trial, and exports results. The goal is transparency and reproducibility rather than replication of proprietary VALD ForceDecks or Hawkin Dynamics algorithms.</w:t>
      </w:r>
    </w:p>
    <w:p w14:paraId="1079A478" w14:textId="77777777" w:rsidR="00AA3DC8" w:rsidRPr="004A271E" w:rsidRDefault="00000000">
      <w:pPr>
        <w:pStyle w:val="ListBullet"/>
        <w:rPr>
          <w:sz w:val="22"/>
        </w:rPr>
      </w:pPr>
      <w:r w:rsidRPr="004A271E">
        <w:rPr>
          <w:sz w:val="22"/>
        </w:rPr>
        <w:t>Tests: countermovement jump (CMJ) and squat jump (SJ).</w:t>
      </w:r>
    </w:p>
    <w:p w14:paraId="25A73A88" w14:textId="77777777" w:rsidR="00AA3DC8" w:rsidRPr="004A271E" w:rsidRDefault="00000000">
      <w:pPr>
        <w:pStyle w:val="ListBullet"/>
        <w:rPr>
          <w:sz w:val="22"/>
        </w:rPr>
      </w:pPr>
      <w:r w:rsidRPr="004A271E">
        <w:rPr>
          <w:sz w:val="22"/>
        </w:rPr>
        <w:t>Primary signal: summed bilateral vertical ground-reaction force (Fz).</w:t>
      </w:r>
    </w:p>
    <w:p w14:paraId="1B7D29F5" w14:textId="77777777" w:rsidR="00AA3DC8" w:rsidRPr="004A271E" w:rsidRDefault="00000000">
      <w:pPr>
        <w:pStyle w:val="ListBullet"/>
        <w:rPr>
          <w:sz w:val="22"/>
        </w:rPr>
      </w:pPr>
      <w:r w:rsidRPr="004A271E">
        <w:rPr>
          <w:sz w:val="22"/>
        </w:rPr>
        <w:t>Outputs: jump height, takeoff velocity, force, power, impulse, phase durations, RFD/loading-rate metrics, landing metrics, annotated plots, and exportable results.</w:t>
      </w:r>
    </w:p>
    <w:p w14:paraId="66B1E3D6" w14:textId="77777777" w:rsidR="00AA3DC8" w:rsidRPr="004A271E" w:rsidRDefault="00000000">
      <w:pPr>
        <w:pStyle w:val="Heading1"/>
        <w:rPr>
          <w:rFonts w:ascii="Aptos" w:hAnsi="Aptos"/>
        </w:rPr>
      </w:pPr>
      <w:r w:rsidRPr="004A271E">
        <w:rPr>
          <w:rFonts w:ascii="Aptos" w:hAnsi="Aptos"/>
        </w:rPr>
        <w:t>2. Guiding Methodological Principle</w:t>
      </w:r>
    </w:p>
    <w:p w14:paraId="517E6654" w14:textId="5EBFAACC" w:rsidR="00AA3DC8" w:rsidRPr="004A271E" w:rsidRDefault="00000000">
      <w:pPr>
        <w:rPr>
          <w:sz w:val="22"/>
        </w:rPr>
      </w:pPr>
      <w:r w:rsidRPr="004A271E">
        <w:rPr>
          <w:sz w:val="22"/>
        </w:rPr>
        <w:t>Force</w:t>
      </w:r>
      <w:r w:rsidR="006F5D96" w:rsidRPr="004A271E">
        <w:rPr>
          <w:sz w:val="22"/>
        </w:rPr>
        <w:t xml:space="preserve"> </w:t>
      </w:r>
      <w:r w:rsidRPr="004A271E">
        <w:rPr>
          <w:sz w:val="22"/>
        </w:rPr>
        <w:t>platform metrics depend on processing choices. Sampling frequency, filtering, weighing, integration, event thresholds, and metric windows can materially affect the reported value. The application therefore stores and reports the processing settings used and defines biomechanical events before calculating phase</w:t>
      </w:r>
      <w:r w:rsidR="006F5D96" w:rsidRPr="004A271E">
        <w:rPr>
          <w:sz w:val="22"/>
        </w:rPr>
        <w:t xml:space="preserve"> </w:t>
      </w:r>
      <w:r w:rsidRPr="004A271E">
        <w:rPr>
          <w:sz w:val="22"/>
        </w:rPr>
        <w:t>specific metrics.</w:t>
      </w:r>
    </w:p>
    <w:p w14:paraId="79287955" w14:textId="4F576ED4" w:rsidR="00AA3DC8" w:rsidRPr="004A271E" w:rsidRDefault="00000000">
      <w:pPr>
        <w:rPr>
          <w:sz w:val="22"/>
        </w:rPr>
      </w:pPr>
      <w:r w:rsidRPr="004A271E">
        <w:rPr>
          <w:sz w:val="22"/>
        </w:rPr>
        <w:t>Commercial</w:t>
      </w:r>
      <w:r w:rsidR="006F5D96" w:rsidRPr="004A271E">
        <w:rPr>
          <w:sz w:val="22"/>
        </w:rPr>
        <w:t xml:space="preserve"> </w:t>
      </w:r>
      <w:r w:rsidRPr="004A271E">
        <w:rPr>
          <w:sz w:val="22"/>
        </w:rPr>
        <w:t>system outputs are treated as useful external comparisons, not targets to reverse</w:t>
      </w:r>
      <w:r w:rsidR="006F5D96" w:rsidRPr="004A271E">
        <w:rPr>
          <w:sz w:val="22"/>
        </w:rPr>
        <w:t xml:space="preserve"> </w:t>
      </w:r>
      <w:r w:rsidRPr="004A271E">
        <w:rPr>
          <w:sz w:val="22"/>
        </w:rPr>
        <w:t>engineer. A method is retained when it is biomechanically defensible and behaves consistently across validation trials.</w:t>
      </w:r>
    </w:p>
    <w:p w14:paraId="20C3A366" w14:textId="77777777" w:rsidR="00AA3DC8" w:rsidRPr="004A271E" w:rsidRDefault="00000000">
      <w:pPr>
        <w:pStyle w:val="Heading1"/>
        <w:rPr>
          <w:rFonts w:ascii="Aptos" w:hAnsi="Aptos"/>
        </w:rPr>
      </w:pPr>
      <w:r w:rsidRPr="004A271E">
        <w:rPr>
          <w:rFonts w:ascii="Aptos" w:hAnsi="Aptos"/>
        </w:rPr>
        <w:t>3. Input Signal and Preprocessing</w:t>
      </w:r>
    </w:p>
    <w:p w14:paraId="0C603ABA" w14:textId="77777777" w:rsidR="00AA3DC8" w:rsidRPr="004A271E" w:rsidRDefault="00000000">
      <w:pPr>
        <w:pStyle w:val="Heading2"/>
        <w:rPr>
          <w:rFonts w:ascii="Aptos" w:hAnsi="Aptos"/>
        </w:rPr>
      </w:pPr>
      <w:r w:rsidRPr="004A271E">
        <w:rPr>
          <w:rFonts w:ascii="Aptos" w:hAnsi="Aptos"/>
        </w:rPr>
        <w:t>3.1 Total vertical ground-reaction force</w:t>
      </w:r>
    </w:p>
    <w:p w14:paraId="62B9ADA9" w14:textId="40B7B760" w:rsidR="00AA3DC8" w:rsidRPr="004A271E" w:rsidRDefault="00000000">
      <w:pPr>
        <w:rPr>
          <w:sz w:val="22"/>
        </w:rPr>
      </w:pPr>
      <w:r w:rsidRPr="004A271E">
        <w:rPr>
          <w:sz w:val="22"/>
        </w:rPr>
        <w:t>For bilateral ForceDecks exports, total vertical ground-reaction force is obtained by summing the left and right vertical-force signals</w:t>
      </w:r>
      <w:r w:rsidR="006F5D96" w:rsidRPr="004A271E">
        <w:rPr>
          <w:sz w:val="22"/>
        </w:rPr>
        <w:t xml:space="preserve">. All other </w:t>
      </w:r>
      <w:r w:rsidRPr="004A271E">
        <w:rPr>
          <w:sz w:val="22"/>
        </w:rPr>
        <w:t xml:space="preserve">quantities are </w:t>
      </w:r>
      <w:r w:rsidR="006F5D96" w:rsidRPr="004A271E">
        <w:rPr>
          <w:sz w:val="22"/>
        </w:rPr>
        <w:t>calculated</w:t>
      </w:r>
      <w:r w:rsidRPr="004A271E">
        <w:rPr>
          <w:sz w:val="22"/>
        </w:rPr>
        <w:t xml:space="preserve"> from the force signal.</w:t>
      </w:r>
    </w:p>
    <w:p w14:paraId="01AAAF33" w14:textId="05874739" w:rsidR="00717BAB" w:rsidRPr="004A271E" w:rsidRDefault="00717BAB" w:rsidP="00717BAB">
      <w:pPr>
        <w:tabs>
          <w:tab w:val="right" w:pos="9360"/>
        </w:tabs>
        <w:spacing w:before="100" w:after="100"/>
        <w:rPr>
          <w:b/>
          <w:bCs/>
          <w:sz w:val="22"/>
        </w:rPr>
      </w:pPr>
      <w:r w:rsidRPr="004A271E">
        <w:rPr>
          <w:b/>
          <w:bCs/>
          <w:sz w:val="22"/>
        </w:rPr>
        <w:t>Total Vertical Ground-Reaction Force</w:t>
      </w:r>
    </w:p>
    <w:p w14:paraId="0848202A" w14:textId="3189AD48" w:rsidR="00AA3DC8" w:rsidRPr="004A271E" w:rsidRDefault="00000000">
      <w:pPr>
        <w:tabs>
          <w:tab w:val="right" w:pos="9360"/>
        </w:tabs>
        <w:spacing w:before="100" w:after="100"/>
        <w:jc w:val="cente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L</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R</m:t>
            </m:r>
          </m:sub>
        </m:sSub>
        <m:d>
          <m:dPr>
            <m:ctrlPr>
              <w:rPr>
                <w:rFonts w:ascii="Cambria Math" w:hAnsi="Cambria Math"/>
                <w:sz w:val="22"/>
              </w:rPr>
            </m:ctrlPr>
          </m:dPr>
          <m:e>
            <m:r>
              <w:rPr>
                <w:rFonts w:ascii="Cambria Math" w:hAnsi="Cambria Math"/>
                <w:sz w:val="22"/>
              </w:rPr>
              <m:t>t</m:t>
            </m:r>
          </m:e>
        </m:d>
      </m:oMath>
      <w:r w:rsidRPr="004A271E">
        <w:rPr>
          <w:sz w:val="22"/>
        </w:rPr>
        <w:tab/>
      </w:r>
      <w:r w:rsidRPr="004A271E">
        <w:t>(1)</w:t>
      </w:r>
    </w:p>
    <w:p w14:paraId="520690B9" w14:textId="77777777" w:rsidR="00AA3DC8" w:rsidRPr="004A271E" w:rsidRDefault="00000000">
      <w:pPr>
        <w:pStyle w:val="Heading2"/>
        <w:rPr>
          <w:rFonts w:ascii="Aptos" w:hAnsi="Aptos"/>
        </w:rPr>
      </w:pPr>
      <w:r w:rsidRPr="004A271E">
        <w:rPr>
          <w:rFonts w:ascii="Aptos" w:hAnsi="Aptos"/>
        </w:rPr>
        <w:lastRenderedPageBreak/>
        <w:t>3.2 Sampling frequency</w:t>
      </w:r>
    </w:p>
    <w:p w14:paraId="60EADC27" w14:textId="77777777" w:rsidR="00AA3DC8" w:rsidRPr="004A271E" w:rsidRDefault="00000000">
      <w:pPr>
        <w:rPr>
          <w:sz w:val="22"/>
        </w:rPr>
      </w:pPr>
      <w:r w:rsidRPr="004A271E">
        <w:rPr>
          <w:sz w:val="22"/>
        </w:rPr>
        <w:t>Sampling frequency is estimated from the median interval between consecutive timestamps. Development and validation files used 1000 Hz data.</w:t>
      </w:r>
    </w:p>
    <w:p w14:paraId="2D0CA0EE" w14:textId="77777777" w:rsidR="00AA3DC8" w:rsidRPr="004A271E" w:rsidRDefault="00000000">
      <w:pPr>
        <w:pStyle w:val="Heading2"/>
        <w:rPr>
          <w:rFonts w:ascii="Aptos" w:hAnsi="Aptos"/>
        </w:rPr>
      </w:pPr>
      <w:r w:rsidRPr="004A271E">
        <w:rPr>
          <w:rFonts w:ascii="Aptos" w:hAnsi="Aptos"/>
        </w:rPr>
        <w:t>3.3 Two-signal filtering architecture</w:t>
      </w:r>
    </w:p>
    <w:p w14:paraId="58869F5B" w14:textId="429BC988" w:rsidR="00AA3DC8" w:rsidRPr="004A271E" w:rsidRDefault="00000000">
      <w:pPr>
        <w:rPr>
          <w:sz w:val="22"/>
        </w:rPr>
      </w:pPr>
      <w:r w:rsidRPr="004A271E">
        <w:rPr>
          <w:sz w:val="22"/>
        </w:rPr>
        <w:t xml:space="preserve">The Version </w:t>
      </w:r>
      <w:r w:rsidR="00660909" w:rsidRPr="004A271E">
        <w:rPr>
          <w:sz w:val="22"/>
        </w:rPr>
        <w:t>0.6</w:t>
      </w:r>
      <w:r w:rsidRPr="004A271E">
        <w:rPr>
          <w:sz w:val="22"/>
        </w:rPr>
        <w:t xml:space="preserve"> implementation uses separate signals for movement mechanics and landing</w:t>
      </w:r>
      <w:r w:rsidR="00660909" w:rsidRPr="004A271E">
        <w:rPr>
          <w:sz w:val="22"/>
        </w:rPr>
        <w:t xml:space="preserve"> </w:t>
      </w:r>
      <w:r w:rsidRPr="004A271E">
        <w:rPr>
          <w:sz w:val="22"/>
        </w:rPr>
        <w:t>impact analysis. Both filters are fourth-order, zero-phase Butterworth low-pass filters implemented with forward</w:t>
      </w:r>
      <w:r w:rsidR="00660909" w:rsidRPr="004A271E">
        <w:rPr>
          <w:sz w:val="22"/>
        </w:rPr>
        <w:t xml:space="preserve"> </w:t>
      </w:r>
      <w:r w:rsidRPr="004A271E">
        <w:rPr>
          <w:sz w:val="22"/>
        </w:rPr>
        <w:t>backward filtering.</w:t>
      </w:r>
    </w:p>
    <w:p w14:paraId="77EB5800" w14:textId="35AB6C58" w:rsidR="00690E2C" w:rsidRPr="004A271E" w:rsidRDefault="00690E2C">
      <w:pPr>
        <w:rPr>
          <w:b/>
          <w:bCs/>
          <w:sz w:val="22"/>
        </w:rPr>
      </w:pPr>
      <w:r w:rsidRPr="004A271E">
        <w:rPr>
          <w:b/>
          <w:bCs/>
          <w:sz w:val="22"/>
        </w:rPr>
        <w:t>Table 1.</w:t>
      </w:r>
    </w:p>
    <w:tbl>
      <w:tblPr>
        <w:tblStyle w:val="TableGrid"/>
        <w:tblW w:w="0" w:type="auto"/>
        <w:jc w:val="center"/>
        <w:tblLook w:val="04A0" w:firstRow="1" w:lastRow="0" w:firstColumn="1" w:lastColumn="0" w:noHBand="0" w:noVBand="1"/>
      </w:tblPr>
      <w:tblGrid>
        <w:gridCol w:w="3360"/>
        <w:gridCol w:w="3360"/>
        <w:gridCol w:w="3360"/>
      </w:tblGrid>
      <w:tr w:rsidR="00AA3DC8" w:rsidRPr="004A271E" w14:paraId="4503E635" w14:textId="77777777">
        <w:trPr>
          <w:jc w:val="center"/>
        </w:trPr>
        <w:tc>
          <w:tcPr>
            <w:tcW w:w="3360" w:type="dxa"/>
            <w:vAlign w:val="center"/>
          </w:tcPr>
          <w:p w14:paraId="3F9C382E" w14:textId="77777777" w:rsidR="00AA3DC8" w:rsidRPr="004A271E" w:rsidRDefault="00000000">
            <w:pPr>
              <w:rPr>
                <w:sz w:val="22"/>
              </w:rPr>
            </w:pPr>
            <w:r w:rsidRPr="004A271E">
              <w:rPr>
                <w:b/>
                <w:sz w:val="22"/>
              </w:rPr>
              <w:t>Signal</w:t>
            </w:r>
          </w:p>
        </w:tc>
        <w:tc>
          <w:tcPr>
            <w:tcW w:w="3360" w:type="dxa"/>
            <w:vAlign w:val="center"/>
          </w:tcPr>
          <w:p w14:paraId="6724198C" w14:textId="77777777" w:rsidR="00AA3DC8" w:rsidRPr="004A271E" w:rsidRDefault="00000000">
            <w:pPr>
              <w:rPr>
                <w:sz w:val="22"/>
              </w:rPr>
            </w:pPr>
            <w:r w:rsidRPr="004A271E">
              <w:rPr>
                <w:b/>
                <w:sz w:val="22"/>
              </w:rPr>
              <w:t>Cutoff</w:t>
            </w:r>
          </w:p>
        </w:tc>
        <w:tc>
          <w:tcPr>
            <w:tcW w:w="3360" w:type="dxa"/>
            <w:vAlign w:val="center"/>
          </w:tcPr>
          <w:p w14:paraId="6EF4EBB8" w14:textId="77777777" w:rsidR="00AA3DC8" w:rsidRPr="004A271E" w:rsidRDefault="00000000">
            <w:pPr>
              <w:rPr>
                <w:sz w:val="22"/>
              </w:rPr>
            </w:pPr>
            <w:r w:rsidRPr="004A271E">
              <w:rPr>
                <w:b/>
                <w:sz w:val="22"/>
              </w:rPr>
              <w:t>Application</w:t>
            </w:r>
          </w:p>
        </w:tc>
      </w:tr>
      <w:tr w:rsidR="00AA3DC8" w:rsidRPr="004A271E" w14:paraId="62772265" w14:textId="77777777">
        <w:trPr>
          <w:jc w:val="center"/>
        </w:trPr>
        <w:tc>
          <w:tcPr>
            <w:tcW w:w="3360" w:type="dxa"/>
            <w:vAlign w:val="center"/>
          </w:tcPr>
          <w:p w14:paraId="41A35C8A" w14:textId="77777777" w:rsidR="00AA3DC8" w:rsidRPr="004A271E" w:rsidRDefault="00000000">
            <w:pPr>
              <w:rPr>
                <w:sz w:val="22"/>
              </w:rPr>
            </w:pPr>
            <w:r w:rsidRPr="004A271E">
              <w:rPr>
                <w:sz w:val="22"/>
              </w:rPr>
              <w:t>Raw Fz</w:t>
            </w:r>
          </w:p>
        </w:tc>
        <w:tc>
          <w:tcPr>
            <w:tcW w:w="3360" w:type="dxa"/>
            <w:vAlign w:val="center"/>
          </w:tcPr>
          <w:p w14:paraId="3321F971" w14:textId="77777777" w:rsidR="00AA3DC8" w:rsidRPr="004A271E" w:rsidRDefault="00000000">
            <w:pPr>
              <w:rPr>
                <w:sz w:val="22"/>
              </w:rPr>
            </w:pPr>
            <w:r w:rsidRPr="004A271E">
              <w:rPr>
                <w:sz w:val="22"/>
              </w:rPr>
              <w:t>None</w:t>
            </w:r>
          </w:p>
        </w:tc>
        <w:tc>
          <w:tcPr>
            <w:tcW w:w="3360" w:type="dxa"/>
            <w:vAlign w:val="center"/>
          </w:tcPr>
          <w:p w14:paraId="396B3FB0" w14:textId="2B1688C5" w:rsidR="00AA3DC8" w:rsidRPr="004A271E" w:rsidRDefault="00000000">
            <w:pPr>
              <w:rPr>
                <w:sz w:val="22"/>
              </w:rPr>
            </w:pPr>
            <w:r w:rsidRPr="004A271E">
              <w:rPr>
                <w:sz w:val="22"/>
              </w:rPr>
              <w:t>CMJ provisional flight detection, final takeoff detection, and landing</w:t>
            </w:r>
            <w:r w:rsidR="00660909" w:rsidRPr="004A271E">
              <w:rPr>
                <w:sz w:val="22"/>
              </w:rPr>
              <w:t xml:space="preserve"> </w:t>
            </w:r>
            <w:r w:rsidRPr="004A271E">
              <w:rPr>
                <w:sz w:val="22"/>
              </w:rPr>
              <w:t>contact detection</w:t>
            </w:r>
          </w:p>
        </w:tc>
      </w:tr>
      <w:tr w:rsidR="00AA3DC8" w:rsidRPr="004A271E" w14:paraId="05A5F6D7" w14:textId="77777777">
        <w:trPr>
          <w:jc w:val="center"/>
        </w:trPr>
        <w:tc>
          <w:tcPr>
            <w:tcW w:w="3360" w:type="dxa"/>
            <w:vAlign w:val="center"/>
          </w:tcPr>
          <w:p w14:paraId="0F6F6645" w14:textId="77777777" w:rsidR="00AA3DC8" w:rsidRPr="004A271E" w:rsidRDefault="00000000">
            <w:pPr>
              <w:rPr>
                <w:sz w:val="22"/>
              </w:rPr>
            </w:pPr>
            <w:r w:rsidRPr="004A271E">
              <w:rPr>
                <w:sz w:val="22"/>
              </w:rPr>
              <w:t>Movement-mechanics Fz</w:t>
            </w:r>
          </w:p>
        </w:tc>
        <w:tc>
          <w:tcPr>
            <w:tcW w:w="3360" w:type="dxa"/>
            <w:vAlign w:val="center"/>
          </w:tcPr>
          <w:p w14:paraId="3FB315EC" w14:textId="77777777" w:rsidR="00AA3DC8" w:rsidRPr="004A271E" w:rsidRDefault="00000000">
            <w:pPr>
              <w:rPr>
                <w:sz w:val="22"/>
              </w:rPr>
            </w:pPr>
            <w:r w:rsidRPr="004A271E">
              <w:rPr>
                <w:sz w:val="22"/>
              </w:rPr>
              <w:t>15 Hz</w:t>
            </w:r>
          </w:p>
        </w:tc>
        <w:tc>
          <w:tcPr>
            <w:tcW w:w="3360" w:type="dxa"/>
            <w:vAlign w:val="center"/>
          </w:tcPr>
          <w:p w14:paraId="545CC2B2" w14:textId="77777777" w:rsidR="00AA3DC8" w:rsidRPr="004A271E" w:rsidRDefault="00000000">
            <w:pPr>
              <w:rPr>
                <w:sz w:val="22"/>
              </w:rPr>
            </w:pPr>
            <w:r w:rsidRPr="004A271E">
              <w:rPr>
                <w:sz w:val="22"/>
              </w:rPr>
              <w:t>Body weight, net force, acceleration, velocity, displacement, power, CMJ/SJ phases, force/impulse metrics, braking and propulsive RFD</w:t>
            </w:r>
          </w:p>
        </w:tc>
      </w:tr>
      <w:tr w:rsidR="00AA3DC8" w:rsidRPr="004A271E" w14:paraId="18A2186B" w14:textId="77777777">
        <w:trPr>
          <w:jc w:val="center"/>
        </w:trPr>
        <w:tc>
          <w:tcPr>
            <w:tcW w:w="3360" w:type="dxa"/>
            <w:vAlign w:val="center"/>
          </w:tcPr>
          <w:p w14:paraId="4AFB5738" w14:textId="77777777" w:rsidR="00AA3DC8" w:rsidRPr="004A271E" w:rsidRDefault="00000000">
            <w:pPr>
              <w:rPr>
                <w:sz w:val="22"/>
              </w:rPr>
            </w:pPr>
            <w:r w:rsidRPr="004A271E">
              <w:rPr>
                <w:sz w:val="22"/>
              </w:rPr>
              <w:t>Landing-impact Fz</w:t>
            </w:r>
          </w:p>
        </w:tc>
        <w:tc>
          <w:tcPr>
            <w:tcW w:w="3360" w:type="dxa"/>
            <w:vAlign w:val="center"/>
          </w:tcPr>
          <w:p w14:paraId="274DD344" w14:textId="77777777" w:rsidR="00AA3DC8" w:rsidRPr="004A271E" w:rsidRDefault="00000000">
            <w:pPr>
              <w:rPr>
                <w:sz w:val="22"/>
              </w:rPr>
            </w:pPr>
            <w:r w:rsidRPr="004A271E">
              <w:rPr>
                <w:sz w:val="22"/>
              </w:rPr>
              <w:t>85 Hz</w:t>
            </w:r>
          </w:p>
        </w:tc>
        <w:tc>
          <w:tcPr>
            <w:tcW w:w="3360" w:type="dxa"/>
            <w:vAlign w:val="center"/>
          </w:tcPr>
          <w:p w14:paraId="6FAE9BF6" w14:textId="77777777" w:rsidR="00AA3DC8" w:rsidRPr="004A271E" w:rsidRDefault="00000000">
            <w:pPr>
              <w:rPr>
                <w:sz w:val="22"/>
              </w:rPr>
            </w:pPr>
            <w:r w:rsidRPr="004A271E">
              <w:rPr>
                <w:sz w:val="22"/>
              </w:rPr>
              <w:t>Peak landing force and peak landing loading rate</w:t>
            </w:r>
          </w:p>
        </w:tc>
      </w:tr>
    </w:tbl>
    <w:p w14:paraId="1D8F7181" w14:textId="58E54EBF" w:rsidR="00AA3DC8" w:rsidRPr="004A271E" w:rsidRDefault="00000000">
      <w:r w:rsidRPr="004A271E">
        <w:t xml:space="preserve">The 15Hz movement cutoff was selected after a 10/15/20Hz sensitivity comparison. Core outcomes such as </w:t>
      </w:r>
      <w:r w:rsidRPr="004A271E">
        <w:rPr>
          <w:sz w:val="22"/>
        </w:rPr>
        <w:t xml:space="preserve">takeoff velocity and jump height were nearly unchanged, while 10Hz visibly </w:t>
      </w:r>
      <w:r w:rsidR="00660909" w:rsidRPr="004A271E">
        <w:rPr>
          <w:sz w:val="22"/>
        </w:rPr>
        <w:t>skewed</w:t>
      </w:r>
      <w:r w:rsidRPr="004A271E">
        <w:rPr>
          <w:sz w:val="22"/>
        </w:rPr>
        <w:t xml:space="preserve"> transitions </w:t>
      </w:r>
      <w:r w:rsidR="00660909" w:rsidRPr="004A271E">
        <w:rPr>
          <w:sz w:val="22"/>
        </w:rPr>
        <w:t xml:space="preserve">between phases </w:t>
      </w:r>
      <w:r w:rsidRPr="004A271E">
        <w:rPr>
          <w:sz w:val="22"/>
        </w:rPr>
        <w:t>and 20Hz retained</w:t>
      </w:r>
      <w:r w:rsidR="00660909" w:rsidRPr="004A271E">
        <w:rPr>
          <w:sz w:val="22"/>
        </w:rPr>
        <w:t xml:space="preserve"> too much </w:t>
      </w:r>
      <w:r w:rsidR="00C7617C" w:rsidRPr="004A271E">
        <w:rPr>
          <w:sz w:val="22"/>
        </w:rPr>
        <w:t>variability</w:t>
      </w:r>
      <w:r w:rsidR="00660909" w:rsidRPr="004A271E">
        <w:rPr>
          <w:sz w:val="22"/>
        </w:rPr>
        <w:t xml:space="preserve"> (noise) in the signal</w:t>
      </w:r>
      <w:r w:rsidRPr="004A271E">
        <w:rPr>
          <w:sz w:val="22"/>
        </w:rPr>
        <w:t xml:space="preserve">. Fifteen </w:t>
      </w:r>
      <w:r w:rsidR="00660909" w:rsidRPr="004A271E">
        <w:rPr>
          <w:sz w:val="22"/>
        </w:rPr>
        <w:t>Hz</w:t>
      </w:r>
      <w:r w:rsidRPr="004A271E">
        <w:rPr>
          <w:sz w:val="22"/>
        </w:rPr>
        <w:t xml:space="preserve"> was </w:t>
      </w:r>
      <w:r w:rsidR="00660909" w:rsidRPr="004A271E">
        <w:rPr>
          <w:sz w:val="22"/>
        </w:rPr>
        <w:t>used</w:t>
      </w:r>
      <w:r w:rsidRPr="004A271E">
        <w:rPr>
          <w:sz w:val="22"/>
        </w:rPr>
        <w:t xml:space="preserve"> as a practical compromise for Version </w:t>
      </w:r>
      <w:r w:rsidR="00660909" w:rsidRPr="004A271E">
        <w:rPr>
          <w:sz w:val="22"/>
        </w:rPr>
        <w:t>0.6.</w:t>
      </w:r>
    </w:p>
    <w:p w14:paraId="230210EC" w14:textId="77777777" w:rsidR="00AA3DC8" w:rsidRPr="004A271E" w:rsidRDefault="00AA3DC8">
      <w:pPr>
        <w:jc w:val="center"/>
        <w:rPr>
          <w:b/>
          <w:bCs/>
        </w:rPr>
      </w:pPr>
    </w:p>
    <w:p w14:paraId="214FE3E9" w14:textId="6A03178C" w:rsidR="00AA3DC8" w:rsidRPr="004A271E" w:rsidRDefault="00000000">
      <w:pPr>
        <w:jc w:val="center"/>
        <w:rPr>
          <w:sz w:val="22"/>
        </w:rPr>
      </w:pPr>
      <w:r w:rsidRPr="004A271E">
        <w:rPr>
          <w:b/>
          <w:bCs/>
          <w:sz w:val="22"/>
        </w:rPr>
        <w:t>Figure 1</w:t>
      </w:r>
      <w:r w:rsidRPr="004A271E">
        <w:rPr>
          <w:sz w:val="22"/>
        </w:rPr>
        <w:t xml:space="preserve">. </w:t>
      </w:r>
      <w:r w:rsidR="002C766A" w:rsidRPr="004A271E">
        <w:rPr>
          <w:sz w:val="22"/>
        </w:rPr>
        <w:t>T</w:t>
      </w:r>
      <w:r w:rsidRPr="004A271E">
        <w:rPr>
          <w:sz w:val="22"/>
        </w:rPr>
        <w:t>akeoff</w:t>
      </w:r>
      <w:r w:rsidR="00C81151" w:rsidRPr="004A271E">
        <w:rPr>
          <w:sz w:val="22"/>
        </w:rPr>
        <w:t xml:space="preserve"> </w:t>
      </w:r>
      <w:r w:rsidRPr="004A271E">
        <w:rPr>
          <w:sz w:val="22"/>
        </w:rPr>
        <w:t>region sensitivity comparison for raw, 10Hz, 15Hz, 20Hz</w:t>
      </w:r>
      <w:r w:rsidR="00BB4A5F" w:rsidRPr="004A271E">
        <w:rPr>
          <w:sz w:val="22"/>
        </w:rPr>
        <w:t>, and 85Hz</w:t>
      </w:r>
      <w:r w:rsidRPr="004A271E">
        <w:rPr>
          <w:sz w:val="22"/>
        </w:rPr>
        <w:t xml:space="preserve"> force signals.</w:t>
      </w:r>
    </w:p>
    <w:p w14:paraId="10E721A3" w14:textId="598771FD" w:rsidR="00AA3DC8" w:rsidRPr="004A271E" w:rsidRDefault="00BB4A5F">
      <w:pPr>
        <w:jc w:val="center"/>
      </w:pPr>
      <w:r w:rsidRPr="004A271E">
        <w:rPr>
          <w:noProof/>
        </w:rPr>
        <w:drawing>
          <wp:inline distT="0" distB="0" distL="0" distR="0" wp14:anchorId="3C2CCAC1" wp14:editId="2EA4ADEE">
            <wp:extent cx="6400800" cy="3162935"/>
            <wp:effectExtent l="0" t="0" r="0" b="0"/>
            <wp:docPr id="247874510"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4510" name="Picture 3" descr="A graph of different colored lines&#10;&#10;AI-generated content may be incorrect."/>
                    <pic:cNvPicPr/>
                  </pic:nvPicPr>
                  <pic:blipFill>
                    <a:blip r:embed="rId8"/>
                    <a:stretch>
                      <a:fillRect/>
                    </a:stretch>
                  </pic:blipFill>
                  <pic:spPr>
                    <a:xfrm>
                      <a:off x="0" y="0"/>
                      <a:ext cx="6400800" cy="3162935"/>
                    </a:xfrm>
                    <a:prstGeom prst="rect">
                      <a:avLst/>
                    </a:prstGeom>
                  </pic:spPr>
                </pic:pic>
              </a:graphicData>
            </a:graphic>
          </wp:inline>
        </w:drawing>
      </w:r>
    </w:p>
    <w:p w14:paraId="0E022257" w14:textId="474150DB" w:rsidR="00AA3DC8" w:rsidRPr="004A271E" w:rsidRDefault="00000000">
      <w:pPr>
        <w:jc w:val="center"/>
        <w:rPr>
          <w:sz w:val="22"/>
        </w:rPr>
      </w:pPr>
      <w:r w:rsidRPr="004A271E">
        <w:rPr>
          <w:b/>
          <w:bCs/>
          <w:sz w:val="22"/>
        </w:rPr>
        <w:lastRenderedPageBreak/>
        <w:t>Figure 2.</w:t>
      </w:r>
      <w:r w:rsidRPr="004A271E">
        <w:rPr>
          <w:sz w:val="22"/>
        </w:rPr>
        <w:t xml:space="preserve"> </w:t>
      </w:r>
      <w:r w:rsidR="002C766A" w:rsidRPr="004A271E">
        <w:rPr>
          <w:sz w:val="22"/>
        </w:rPr>
        <w:t>L</w:t>
      </w:r>
      <w:r w:rsidRPr="004A271E">
        <w:rPr>
          <w:sz w:val="22"/>
        </w:rPr>
        <w:t>anding</w:t>
      </w:r>
      <w:r w:rsidR="000E02FC" w:rsidRPr="004A271E">
        <w:rPr>
          <w:sz w:val="22"/>
        </w:rPr>
        <w:t xml:space="preserve"> </w:t>
      </w:r>
      <w:r w:rsidRPr="004A271E">
        <w:rPr>
          <w:sz w:val="22"/>
        </w:rPr>
        <w:t>region sensitivity comparison</w:t>
      </w:r>
      <w:r w:rsidR="000E02FC" w:rsidRPr="004A271E">
        <w:rPr>
          <w:sz w:val="22"/>
        </w:rPr>
        <w:t xml:space="preserve"> for raw, 10Hz, 15Hz, 20Hz</w:t>
      </w:r>
      <w:r w:rsidR="00BB4A5F" w:rsidRPr="004A271E">
        <w:rPr>
          <w:sz w:val="22"/>
        </w:rPr>
        <w:t>, and 85Hz</w:t>
      </w:r>
      <w:r w:rsidRPr="004A271E">
        <w:rPr>
          <w:sz w:val="22"/>
        </w:rPr>
        <w:t xml:space="preserve">. </w:t>
      </w:r>
      <w:r w:rsidR="000E02FC" w:rsidRPr="004A271E">
        <w:rPr>
          <w:sz w:val="22"/>
        </w:rPr>
        <w:t>Filtering has a large effect on force trace at and around landing.</w:t>
      </w:r>
    </w:p>
    <w:p w14:paraId="3FFC8FEA" w14:textId="557FEC74" w:rsidR="00C7617C" w:rsidRPr="004A271E" w:rsidRDefault="00BB4A5F">
      <w:pPr>
        <w:jc w:val="center"/>
      </w:pPr>
      <w:r w:rsidRPr="004A271E">
        <w:rPr>
          <w:noProof/>
        </w:rPr>
        <w:drawing>
          <wp:inline distT="0" distB="0" distL="0" distR="0" wp14:anchorId="279EFF8D" wp14:editId="1137B7E3">
            <wp:extent cx="6400800" cy="3162935"/>
            <wp:effectExtent l="0" t="0" r="0" b="0"/>
            <wp:docPr id="1551842852"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2852" name="Picture 4" descr="A graph of different colored lines&#10;&#10;AI-generated content may be incorrect."/>
                    <pic:cNvPicPr/>
                  </pic:nvPicPr>
                  <pic:blipFill>
                    <a:blip r:embed="rId9"/>
                    <a:stretch>
                      <a:fillRect/>
                    </a:stretch>
                  </pic:blipFill>
                  <pic:spPr>
                    <a:xfrm>
                      <a:off x="0" y="0"/>
                      <a:ext cx="6400800" cy="3162935"/>
                    </a:xfrm>
                    <a:prstGeom prst="rect">
                      <a:avLst/>
                    </a:prstGeom>
                  </pic:spPr>
                </pic:pic>
              </a:graphicData>
            </a:graphic>
          </wp:inline>
        </w:drawing>
      </w:r>
    </w:p>
    <w:p w14:paraId="02EC18F5" w14:textId="77777777" w:rsidR="00AA3DC8" w:rsidRPr="004A271E" w:rsidRDefault="00000000">
      <w:pPr>
        <w:pStyle w:val="Heading1"/>
        <w:rPr>
          <w:rFonts w:ascii="Aptos" w:hAnsi="Aptos"/>
        </w:rPr>
      </w:pPr>
      <w:r w:rsidRPr="004A271E">
        <w:rPr>
          <w:rFonts w:ascii="Aptos" w:hAnsi="Aptos"/>
        </w:rPr>
        <w:t>4. Weighing Phase, Body Weight, and COM Mechanics</w:t>
      </w:r>
    </w:p>
    <w:p w14:paraId="36862F12" w14:textId="08ACA2D4" w:rsidR="00AA3DC8" w:rsidRPr="004A271E" w:rsidRDefault="00000000">
      <w:pPr>
        <w:rPr>
          <w:sz w:val="22"/>
        </w:rPr>
      </w:pPr>
      <w:r w:rsidRPr="004A271E">
        <w:rPr>
          <w:sz w:val="22"/>
        </w:rPr>
        <w:t xml:space="preserve">Current development files use a 0.00-0.75 s pre-movement weighing interval because some exports provide less than one second of stable pre-jump data. The preferred acquisition procedure remains at least approximately one second of quiet standing when available. Body weight is </w:t>
      </w:r>
      <w:r w:rsidR="00752E2F" w:rsidRPr="004A271E">
        <w:rPr>
          <w:sz w:val="22"/>
        </w:rPr>
        <w:t>calculated as the mean</w:t>
      </w:r>
      <w:r w:rsidRPr="004A271E">
        <w:rPr>
          <w:sz w:val="22"/>
        </w:rPr>
        <w:t xml:space="preserve"> Fz dur</w:t>
      </w:r>
      <w:r w:rsidR="004D3A21" w:rsidRPr="004A271E">
        <w:rPr>
          <w:sz w:val="22"/>
        </w:rPr>
        <w:t>ing the selected</w:t>
      </w:r>
      <w:r w:rsidR="00752E2F" w:rsidRPr="004A271E">
        <w:rPr>
          <w:sz w:val="22"/>
        </w:rPr>
        <w:t xml:space="preserve"> sample period from the 15Hz signal</w:t>
      </w:r>
      <w:r w:rsidRPr="004A271E">
        <w:rPr>
          <w:sz w:val="22"/>
        </w:rPr>
        <w:t>, a</w:t>
      </w:r>
      <w:r w:rsidR="004D3A21" w:rsidRPr="004A271E">
        <w:rPr>
          <w:sz w:val="22"/>
        </w:rPr>
        <w:t xml:space="preserve">nd </w:t>
      </w:r>
      <w:r w:rsidRPr="004A271E">
        <w:rPr>
          <w:sz w:val="22"/>
        </w:rPr>
        <w:t>body mass is BW/g using g = 9.81 m·s^-2.</w:t>
      </w:r>
    </w:p>
    <w:p w14:paraId="54C884A1" w14:textId="72D7357B" w:rsidR="00AA3DC8" w:rsidRPr="004A271E" w:rsidRDefault="00000000">
      <w:pPr>
        <w:rPr>
          <w:sz w:val="22"/>
        </w:rPr>
      </w:pPr>
      <w:r w:rsidRPr="004A271E">
        <w:rPr>
          <w:sz w:val="22"/>
        </w:rPr>
        <w:t>Body weight, system mass, net force, center</w:t>
      </w:r>
      <w:r w:rsidR="00AD29C2" w:rsidRPr="004A271E">
        <w:rPr>
          <w:sz w:val="22"/>
        </w:rPr>
        <w:t xml:space="preserve"> </w:t>
      </w:r>
      <w:r w:rsidRPr="004A271E">
        <w:rPr>
          <w:sz w:val="22"/>
        </w:rPr>
        <w:t>of</w:t>
      </w:r>
      <w:r w:rsidR="00AD29C2" w:rsidRPr="004A271E">
        <w:rPr>
          <w:sz w:val="22"/>
        </w:rPr>
        <w:t xml:space="preserve"> </w:t>
      </w:r>
      <w:r w:rsidRPr="004A271E">
        <w:rPr>
          <w:sz w:val="22"/>
        </w:rPr>
        <w:t>mass mechanics, and external mechanical power are calculated using the following expressions. The 15Hz movement-mechanics signal is denoted Fz,15.</w:t>
      </w:r>
    </w:p>
    <w:p w14:paraId="39255BCE" w14:textId="3A7AC0F2" w:rsidR="00B67935" w:rsidRPr="004A271E" w:rsidRDefault="00B67935" w:rsidP="00B67935">
      <w:pPr>
        <w:tabs>
          <w:tab w:val="right" w:pos="9360"/>
        </w:tabs>
        <w:spacing w:before="100" w:after="100"/>
        <w:rPr>
          <w:b/>
          <w:bCs/>
          <w:sz w:val="22"/>
        </w:rPr>
      </w:pPr>
      <w:r w:rsidRPr="004A271E">
        <w:rPr>
          <w:b/>
          <w:bCs/>
          <w:sz w:val="22"/>
        </w:rPr>
        <w:t>Body Weight</w:t>
      </w:r>
    </w:p>
    <w:p w14:paraId="2B950316" w14:textId="285AA980" w:rsidR="00AA3DC8" w:rsidRPr="004A271E" w:rsidRDefault="00000000">
      <w:pPr>
        <w:tabs>
          <w:tab w:val="right" w:pos="9360"/>
        </w:tabs>
        <w:spacing w:before="100" w:after="100"/>
        <w:jc w:val="center"/>
        <w:rPr>
          <w:sz w:val="22"/>
        </w:rPr>
      </w:pPr>
      <m:oMath>
        <m:r>
          <w:rPr>
            <w:rFonts w:ascii="Cambria Math" w:hAnsi="Cambria Math"/>
            <w:sz w:val="22"/>
          </w:rPr>
          <m:t>BW</m:t>
        </m:r>
        <m:r>
          <m:rPr>
            <m:sty m:val="p"/>
          </m:rPr>
          <w:rPr>
            <w:rFonts w:ascii="Cambria Math" w:hAnsi="Cambria Math"/>
            <w:sz w:val="22"/>
          </w:rPr>
          <m:t>=</m:t>
        </m:r>
        <m:f>
          <m:fPr>
            <m:ctrlPr>
              <w:rPr>
                <w:rFonts w:ascii="Cambria Math" w:hAnsi="Cambria Math"/>
                <w:sz w:val="22"/>
              </w:rPr>
            </m:ctrlPr>
          </m:fPr>
          <m:num>
            <m:r>
              <w:rPr>
                <w:rFonts w:ascii="Cambria Math" w:hAnsi="Cambria Math"/>
                <w:sz w:val="22"/>
              </w:rPr>
              <m:t>1</m:t>
            </m:r>
          </m:num>
          <m:den>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den>
        </m:f>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sub>
          <m:sup>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sup>
          <m:e>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e>
        </m:nary>
        <m:d>
          <m:dPr>
            <m:ctrlPr>
              <w:rPr>
                <w:rFonts w:ascii="Cambria Math" w:hAnsi="Cambria Math"/>
                <w:sz w:val="22"/>
              </w:rPr>
            </m:ctrlPr>
          </m:dPr>
          <m:e>
            <m:r>
              <w:rPr>
                <w:rFonts w:ascii="Cambria Math" w:hAnsi="Cambria Math"/>
                <w:sz w:val="22"/>
              </w:rPr>
              <m:t>t</m:t>
            </m:r>
          </m:e>
        </m:d>
        <m:r>
          <w:rPr>
            <w:rFonts w:ascii="Cambria Math" w:hAnsi="Cambria Math"/>
            <w:sz w:val="22"/>
          </w:rPr>
          <m:t> dt</m:t>
        </m:r>
      </m:oMath>
      <w:r w:rsidRPr="004A271E">
        <w:rPr>
          <w:sz w:val="22"/>
        </w:rPr>
        <w:tab/>
        <w:t>(2)</w:t>
      </w:r>
    </w:p>
    <w:p w14:paraId="10368960" w14:textId="594D87AC" w:rsidR="00B67935" w:rsidRPr="004A271E" w:rsidRDefault="00B67935" w:rsidP="00B67935">
      <w:pPr>
        <w:tabs>
          <w:tab w:val="right" w:pos="9360"/>
        </w:tabs>
        <w:spacing w:before="100" w:after="100"/>
        <w:rPr>
          <w:b/>
          <w:bCs/>
          <w:sz w:val="22"/>
        </w:rPr>
      </w:pPr>
      <w:r w:rsidRPr="004A271E">
        <w:rPr>
          <w:b/>
          <w:bCs/>
          <w:sz w:val="22"/>
        </w:rPr>
        <w:t>Body Mass</w:t>
      </w:r>
    </w:p>
    <w:p w14:paraId="0EA41A5E" w14:textId="1248DC42" w:rsidR="00AA3DC8" w:rsidRPr="004A271E" w:rsidRDefault="00000000">
      <w:pPr>
        <w:tabs>
          <w:tab w:val="right" w:pos="9360"/>
        </w:tabs>
        <w:spacing w:before="100" w:after="100"/>
        <w:jc w:val="center"/>
        <w:rPr>
          <w:sz w:val="22"/>
        </w:rPr>
      </w:pPr>
      <m:oMath>
        <m:r>
          <w:rPr>
            <w:rFonts w:ascii="Cambria Math" w:hAnsi="Cambria Math"/>
            <w:sz w:val="22"/>
          </w:rPr>
          <m:t>m</m:t>
        </m:r>
        <m:r>
          <m:rPr>
            <m:sty m:val="p"/>
          </m:rPr>
          <w:rPr>
            <w:rFonts w:ascii="Cambria Math" w:hAnsi="Cambria Math"/>
            <w:sz w:val="22"/>
          </w:rPr>
          <m:t>=</m:t>
        </m:r>
        <m:f>
          <m:fPr>
            <m:ctrlPr>
              <w:rPr>
                <w:rFonts w:ascii="Cambria Math" w:hAnsi="Cambria Math"/>
                <w:sz w:val="22"/>
              </w:rPr>
            </m:ctrlPr>
          </m:fPr>
          <m:num>
            <m:r>
              <w:rPr>
                <w:rFonts w:ascii="Cambria Math" w:hAnsi="Cambria Math"/>
                <w:sz w:val="22"/>
              </w:rPr>
              <m:t>BW</m:t>
            </m:r>
          </m:num>
          <m:den>
            <m:r>
              <w:rPr>
                <w:rFonts w:ascii="Cambria Math" w:hAnsi="Cambria Math"/>
                <w:sz w:val="22"/>
              </w:rPr>
              <m:t>g</m:t>
            </m:r>
          </m:den>
        </m:f>
      </m:oMath>
      <w:r w:rsidRPr="004A271E">
        <w:rPr>
          <w:sz w:val="22"/>
        </w:rPr>
        <w:tab/>
        <w:t>(3)</w:t>
      </w:r>
    </w:p>
    <w:p w14:paraId="4B735265" w14:textId="69113A97" w:rsidR="00B67935" w:rsidRPr="004A271E" w:rsidRDefault="00B67935" w:rsidP="00B67935">
      <w:pPr>
        <w:tabs>
          <w:tab w:val="right" w:pos="9360"/>
        </w:tabs>
        <w:spacing w:before="100" w:after="100"/>
        <w:rPr>
          <w:b/>
          <w:bCs/>
          <w:sz w:val="22"/>
        </w:rPr>
      </w:pPr>
      <w:r w:rsidRPr="004A271E">
        <w:rPr>
          <w:b/>
          <w:bCs/>
          <w:sz w:val="22"/>
        </w:rPr>
        <w:t>Net Vertical Force</w:t>
      </w:r>
    </w:p>
    <w:p w14:paraId="4894448A" w14:textId="0E5AC63A" w:rsidR="00AA3DC8" w:rsidRPr="004A271E" w:rsidRDefault="00000000">
      <w:pPr>
        <w:tabs>
          <w:tab w:val="right" w:pos="9360"/>
        </w:tabs>
        <w:spacing w:before="100" w:after="100"/>
        <w:jc w:val="center"/>
        <w:rPr>
          <w:sz w:val="22"/>
        </w:rP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15</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r>
          <w:rPr>
            <w:rFonts w:ascii="Cambria Math" w:hAnsi="Cambria Math"/>
            <w:sz w:val="22"/>
          </w:rPr>
          <m:t>BW</m:t>
        </m:r>
      </m:oMath>
      <w:r w:rsidRPr="004A271E">
        <w:rPr>
          <w:sz w:val="22"/>
        </w:rPr>
        <w:tab/>
        <w:t>(4)</w:t>
      </w:r>
    </w:p>
    <w:p w14:paraId="3A9E7662" w14:textId="2A15A234" w:rsidR="00B67935" w:rsidRPr="004A271E" w:rsidRDefault="00B67935" w:rsidP="00B67935">
      <w:pPr>
        <w:tabs>
          <w:tab w:val="right" w:pos="9360"/>
        </w:tabs>
        <w:spacing w:before="100" w:after="100"/>
        <w:rPr>
          <w:b/>
          <w:bCs/>
          <w:sz w:val="22"/>
        </w:rPr>
      </w:pPr>
      <w:r w:rsidRPr="004A271E">
        <w:rPr>
          <w:b/>
          <w:bCs/>
          <w:sz w:val="22"/>
        </w:rPr>
        <w:t>Center of Mass Acceleration</w:t>
      </w:r>
    </w:p>
    <w:p w14:paraId="7B164B67" w14:textId="5501A186" w:rsidR="00AA3DC8" w:rsidRPr="004A271E" w:rsidRDefault="00000000">
      <w:pPr>
        <w:tabs>
          <w:tab w:val="right" w:pos="9360"/>
        </w:tabs>
        <w:spacing w:before="100" w:after="100"/>
        <w:jc w:val="center"/>
        <w:rPr>
          <w:sz w:val="22"/>
        </w:rPr>
      </w:pPr>
      <m:oMath>
        <m:r>
          <w:rPr>
            <w:rFonts w:ascii="Cambria Math" w:hAnsi="Cambria Math"/>
            <w:sz w:val="22"/>
          </w:rPr>
          <m:t>a</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d>
              <m:dPr>
                <m:ctrlPr>
                  <w:rPr>
                    <w:rFonts w:ascii="Cambria Math" w:hAnsi="Cambria Math"/>
                    <w:sz w:val="22"/>
                  </w:rPr>
                </m:ctrlPr>
              </m:dPr>
              <m:e>
                <m:r>
                  <w:rPr>
                    <w:rFonts w:ascii="Cambria Math" w:hAnsi="Cambria Math"/>
                    <w:sz w:val="22"/>
                  </w:rPr>
                  <m:t>t</m:t>
                </m:r>
              </m:e>
            </m:d>
          </m:num>
          <m:den>
            <m:r>
              <w:rPr>
                <w:rFonts w:ascii="Cambria Math" w:hAnsi="Cambria Math"/>
                <w:sz w:val="22"/>
              </w:rPr>
              <m:t>m</m:t>
            </m:r>
          </m:den>
        </m:f>
      </m:oMath>
      <w:r w:rsidRPr="004A271E">
        <w:rPr>
          <w:sz w:val="22"/>
        </w:rPr>
        <w:tab/>
        <w:t>(5)</w:t>
      </w:r>
    </w:p>
    <w:p w14:paraId="604983A0" w14:textId="00F0F099" w:rsidR="00B67935" w:rsidRPr="004A271E" w:rsidRDefault="00B67935" w:rsidP="00B67935">
      <w:pPr>
        <w:tabs>
          <w:tab w:val="right" w:pos="9360"/>
        </w:tabs>
        <w:spacing w:before="100" w:after="100"/>
        <w:rPr>
          <w:b/>
          <w:bCs/>
          <w:sz w:val="22"/>
        </w:rPr>
      </w:pPr>
      <w:r w:rsidRPr="004A271E">
        <w:rPr>
          <w:b/>
          <w:bCs/>
          <w:sz w:val="22"/>
        </w:rPr>
        <w:t>Center of Mass Velocity</w:t>
      </w:r>
    </w:p>
    <w:p w14:paraId="2157B67D" w14:textId="1AFC68B4" w:rsidR="00AA3DC8" w:rsidRPr="004A271E" w:rsidRDefault="00000000">
      <w:pPr>
        <w:tabs>
          <w:tab w:val="right" w:pos="9360"/>
        </w:tabs>
        <w:spacing w:before="100" w:after="100"/>
        <w:jc w:val="center"/>
        <w:rPr>
          <w:sz w:val="22"/>
        </w:rPr>
      </w:pPr>
      <m:oMath>
        <m:r>
          <w:rPr>
            <w:rFonts w:ascii="Cambria Math" w:hAnsi="Cambria Math"/>
            <w:sz w:val="22"/>
          </w:rPr>
          <m:t>v</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0</m:t>
                </m:r>
              </m:sub>
            </m:sSub>
          </m:sub>
          <m:sup>
            <m:r>
              <w:rPr>
                <w:rFonts w:ascii="Cambria Math" w:hAnsi="Cambria Math"/>
                <w:sz w:val="22"/>
              </w:rPr>
              <m:t>t</m:t>
            </m:r>
          </m:sup>
          <m:e>
            <m:r>
              <w:rPr>
                <w:rFonts w:ascii="Cambria Math" w:hAnsi="Cambria Math"/>
                <w:sz w:val="22"/>
              </w:rPr>
              <m:t>a</m:t>
            </m:r>
          </m:e>
        </m:nary>
        <m:d>
          <m:dPr>
            <m:ctrlPr>
              <w:rPr>
                <w:rFonts w:ascii="Cambria Math" w:hAnsi="Cambria Math"/>
                <w:sz w:val="22"/>
              </w:rPr>
            </m:ctrlPr>
          </m:dPr>
          <m:e>
            <m:r>
              <w:rPr>
                <w:rFonts w:ascii="Cambria Math" w:hAnsi="Cambria Math"/>
                <w:sz w:val="22"/>
              </w:rPr>
              <m:t>τ</m:t>
            </m:r>
          </m:e>
        </m:d>
        <m:r>
          <w:rPr>
            <w:rFonts w:ascii="Cambria Math" w:hAnsi="Cambria Math"/>
            <w:sz w:val="22"/>
          </w:rPr>
          <m:t> dτ</m:t>
        </m:r>
      </m:oMath>
      <w:r w:rsidRPr="004A271E">
        <w:rPr>
          <w:sz w:val="22"/>
        </w:rPr>
        <w:tab/>
        <w:t>(6)</w:t>
      </w:r>
    </w:p>
    <w:p w14:paraId="7187A3FF" w14:textId="77777777" w:rsidR="00B67935" w:rsidRPr="004A271E" w:rsidRDefault="00B67935" w:rsidP="00B67935">
      <w:pPr>
        <w:tabs>
          <w:tab w:val="right" w:pos="9360"/>
        </w:tabs>
        <w:spacing w:before="100" w:after="100"/>
        <w:rPr>
          <w:sz w:val="22"/>
        </w:rPr>
      </w:pPr>
    </w:p>
    <w:p w14:paraId="16A907AF" w14:textId="5FF4FEFE" w:rsidR="00B67935" w:rsidRPr="004A271E" w:rsidRDefault="00B67935" w:rsidP="00B67935">
      <w:pPr>
        <w:tabs>
          <w:tab w:val="right" w:pos="9360"/>
        </w:tabs>
        <w:spacing w:before="100" w:after="100"/>
        <w:rPr>
          <w:b/>
          <w:bCs/>
          <w:sz w:val="22"/>
        </w:rPr>
      </w:pPr>
      <w:r w:rsidRPr="004A271E">
        <w:rPr>
          <w:b/>
          <w:bCs/>
          <w:sz w:val="22"/>
        </w:rPr>
        <w:lastRenderedPageBreak/>
        <w:t>Center of Mass Velocity</w:t>
      </w:r>
    </w:p>
    <w:p w14:paraId="3D00ADDB" w14:textId="364AE032" w:rsidR="00AA3DC8" w:rsidRPr="004A271E" w:rsidRDefault="00000000">
      <w:pPr>
        <w:tabs>
          <w:tab w:val="right" w:pos="9360"/>
        </w:tabs>
        <w:spacing w:before="100" w:after="100"/>
        <w:jc w:val="center"/>
        <w:rPr>
          <w:sz w:val="22"/>
        </w:rPr>
      </w:pPr>
      <m:oMath>
        <m:r>
          <w:rPr>
            <w:rFonts w:ascii="Cambria Math" w:hAnsi="Cambria Math"/>
            <w:sz w:val="22"/>
          </w:rPr>
          <m:t>d</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0</m:t>
                </m:r>
              </m:sub>
            </m:sSub>
          </m:sub>
          <m:sup>
            <m:r>
              <w:rPr>
                <w:rFonts w:ascii="Cambria Math" w:hAnsi="Cambria Math"/>
                <w:sz w:val="22"/>
              </w:rPr>
              <m:t>t</m:t>
            </m:r>
          </m:sup>
          <m:e>
            <m:r>
              <w:rPr>
                <w:rFonts w:ascii="Cambria Math" w:hAnsi="Cambria Math"/>
                <w:sz w:val="22"/>
              </w:rPr>
              <m:t>v</m:t>
            </m:r>
          </m:e>
        </m:nary>
        <m:d>
          <m:dPr>
            <m:ctrlPr>
              <w:rPr>
                <w:rFonts w:ascii="Cambria Math" w:hAnsi="Cambria Math"/>
                <w:sz w:val="22"/>
              </w:rPr>
            </m:ctrlPr>
          </m:dPr>
          <m:e>
            <m:r>
              <w:rPr>
                <w:rFonts w:ascii="Cambria Math" w:hAnsi="Cambria Math"/>
                <w:sz w:val="22"/>
              </w:rPr>
              <m:t>τ</m:t>
            </m:r>
          </m:e>
        </m:d>
        <m:r>
          <w:rPr>
            <w:rFonts w:ascii="Cambria Math" w:hAnsi="Cambria Math"/>
            <w:sz w:val="22"/>
          </w:rPr>
          <m:t> dτ</m:t>
        </m:r>
      </m:oMath>
      <w:r w:rsidRPr="004A271E">
        <w:rPr>
          <w:sz w:val="22"/>
        </w:rPr>
        <w:tab/>
        <w:t>(7)</w:t>
      </w:r>
    </w:p>
    <w:p w14:paraId="4921412D" w14:textId="3A6305BC" w:rsidR="00B67935" w:rsidRPr="004A271E" w:rsidRDefault="00B67935" w:rsidP="00B67935">
      <w:pPr>
        <w:tabs>
          <w:tab w:val="right" w:pos="9360"/>
        </w:tabs>
        <w:spacing w:before="100" w:after="100"/>
        <w:rPr>
          <w:b/>
          <w:bCs/>
          <w:sz w:val="22"/>
        </w:rPr>
      </w:pPr>
      <w:r w:rsidRPr="004A271E">
        <w:rPr>
          <w:b/>
          <w:bCs/>
          <w:sz w:val="22"/>
        </w:rPr>
        <w:t>Center of Mass Displacement</w:t>
      </w:r>
    </w:p>
    <w:p w14:paraId="5E1A793B" w14:textId="54E75128" w:rsidR="00AA3DC8" w:rsidRPr="004A271E" w:rsidRDefault="00000000">
      <w:pPr>
        <w:tabs>
          <w:tab w:val="right" w:pos="9360"/>
        </w:tabs>
        <w:spacing w:before="100" w:after="100"/>
        <w:jc w:val="center"/>
      </w:pPr>
      <m:oMath>
        <m:r>
          <w:rPr>
            <w:rFonts w:ascii="Cambria Math" w:hAnsi="Cambria Math"/>
            <w:sz w:val="22"/>
          </w:rPr>
          <m:t>P</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15</m:t>
            </m:r>
          </m:sub>
        </m:sSub>
        <m:d>
          <m:dPr>
            <m:ctrlPr>
              <w:rPr>
                <w:rFonts w:ascii="Cambria Math" w:hAnsi="Cambria Math"/>
                <w:sz w:val="22"/>
              </w:rPr>
            </m:ctrlPr>
          </m:dPr>
          <m:e>
            <m:r>
              <w:rPr>
                <w:rFonts w:ascii="Cambria Math" w:hAnsi="Cambria Math"/>
                <w:sz w:val="22"/>
              </w:rPr>
              <m:t>t</m:t>
            </m:r>
          </m:e>
        </m:d>
        <m:r>
          <w:rPr>
            <w:rFonts w:ascii="Cambria Math" w:hAnsi="Cambria Math"/>
            <w:sz w:val="22"/>
          </w:rPr>
          <m:t> v</m:t>
        </m:r>
        <m:d>
          <m:dPr>
            <m:ctrlPr>
              <w:rPr>
                <w:rFonts w:ascii="Cambria Math" w:hAnsi="Cambria Math"/>
                <w:sz w:val="22"/>
              </w:rPr>
            </m:ctrlPr>
          </m:dPr>
          <m:e>
            <m:r>
              <w:rPr>
                <w:rFonts w:ascii="Cambria Math" w:hAnsi="Cambria Math"/>
                <w:sz w:val="22"/>
              </w:rPr>
              <m:t>t</m:t>
            </m:r>
          </m:e>
        </m:d>
      </m:oMath>
      <w:r w:rsidRPr="004A271E">
        <w:tab/>
        <w:t>(8)</w:t>
      </w:r>
    </w:p>
    <w:p w14:paraId="38A9C1FF" w14:textId="77777777" w:rsidR="00AA3DC8" w:rsidRPr="004A271E" w:rsidRDefault="00000000">
      <w:pPr>
        <w:pStyle w:val="Heading1"/>
        <w:rPr>
          <w:rFonts w:ascii="Aptos" w:hAnsi="Aptos"/>
        </w:rPr>
      </w:pPr>
      <w:r w:rsidRPr="004A271E">
        <w:rPr>
          <w:rFonts w:ascii="Aptos" w:hAnsi="Aptos"/>
        </w:rPr>
        <w:t>5. CMJ Event and Phase Definitions</w:t>
      </w:r>
    </w:p>
    <w:p w14:paraId="63842D40" w14:textId="73C413F1" w:rsidR="00AA3DC8" w:rsidRPr="004A271E" w:rsidRDefault="00000000">
      <w:pPr>
        <w:pStyle w:val="Heading2"/>
        <w:rPr>
          <w:rFonts w:ascii="Aptos" w:hAnsi="Aptos"/>
        </w:rPr>
      </w:pPr>
      <w:r w:rsidRPr="004A271E">
        <w:rPr>
          <w:rFonts w:ascii="Aptos" w:hAnsi="Aptos"/>
        </w:rPr>
        <w:t xml:space="preserve">5.1 Movement </w:t>
      </w:r>
      <w:r w:rsidR="000213D5" w:rsidRPr="004A271E">
        <w:rPr>
          <w:rFonts w:ascii="Aptos" w:hAnsi="Aptos"/>
        </w:rPr>
        <w:t>O</w:t>
      </w:r>
      <w:r w:rsidRPr="004A271E">
        <w:rPr>
          <w:rFonts w:ascii="Aptos" w:hAnsi="Aptos"/>
        </w:rPr>
        <w:t>nset</w:t>
      </w:r>
    </w:p>
    <w:p w14:paraId="60C8D361" w14:textId="0588B96B" w:rsidR="00AA3DC8" w:rsidRPr="004A271E" w:rsidRDefault="00000000">
      <w:pPr>
        <w:rPr>
          <w:sz w:val="22"/>
        </w:rPr>
      </w:pPr>
      <w:r w:rsidRPr="004A271E">
        <w:rPr>
          <w:sz w:val="22"/>
        </w:rPr>
        <w:t>CMJ onset is detected from the 15Hz force signal using a threshold based on the quiet</w:t>
      </w:r>
      <w:r w:rsidR="005534DE" w:rsidRPr="004A271E">
        <w:rPr>
          <w:sz w:val="22"/>
        </w:rPr>
        <w:t xml:space="preserve"> </w:t>
      </w:r>
      <w:r w:rsidRPr="004A271E">
        <w:rPr>
          <w:sz w:val="22"/>
        </w:rPr>
        <w:t>standing body</w:t>
      </w:r>
      <w:r w:rsidR="005534DE" w:rsidRPr="004A271E">
        <w:rPr>
          <w:sz w:val="22"/>
        </w:rPr>
        <w:t xml:space="preserve"> </w:t>
      </w:r>
      <w:r w:rsidRPr="004A271E">
        <w:rPr>
          <w:sz w:val="22"/>
        </w:rPr>
        <w:t>weight mean and baseline standard deviation. Force must remain outside the threshold band for at least 30 ms. The start is then shifted 30 ms backward to define movement onset.</w:t>
      </w:r>
    </w:p>
    <w:p w14:paraId="32561965" w14:textId="2733B7D5" w:rsidR="000213D5" w:rsidRPr="004A271E" w:rsidRDefault="000213D5" w:rsidP="000213D5">
      <w:pPr>
        <w:tabs>
          <w:tab w:val="right" w:pos="9360"/>
        </w:tabs>
        <w:spacing w:before="100" w:after="100"/>
        <w:rPr>
          <w:b/>
          <w:bCs/>
          <w:sz w:val="22"/>
        </w:rPr>
      </w:pPr>
      <w:r w:rsidRPr="004A271E">
        <w:rPr>
          <w:b/>
          <w:bCs/>
          <w:sz w:val="22"/>
        </w:rPr>
        <w:t>Movement Onset Threshold</w:t>
      </w:r>
    </w:p>
    <w:p w14:paraId="136215FE" w14:textId="1ED6D27F" w:rsidR="00AA3DC8" w:rsidRPr="004A271E" w:rsidRDefault="00000000">
      <w:pPr>
        <w:tabs>
          <w:tab w:val="right" w:pos="9360"/>
        </w:tabs>
        <w:spacing w:before="100" w:after="100"/>
        <w:jc w:val="cente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onset</m:t>
            </m:r>
          </m:sub>
        </m:sSub>
        <m:r>
          <m:rPr>
            <m:sty m:val="p"/>
          </m:rPr>
          <w:rPr>
            <w:rFonts w:ascii="Cambria Math" w:hAnsi="Cambria Math"/>
            <w:sz w:val="22"/>
          </w:rPr>
          <m:t>=</m:t>
        </m:r>
        <m:r>
          <w:rPr>
            <w:rFonts w:ascii="Cambria Math" w:hAnsi="Cambria Math"/>
            <w:sz w:val="22"/>
          </w:rPr>
          <m:t>BW</m:t>
        </m:r>
        <m:r>
          <m:rPr>
            <m:sty m:val="p"/>
          </m:rPr>
          <w:rPr>
            <w:rFonts w:ascii="Cambria Math" w:hAnsi="Cambria Math"/>
            <w:sz w:val="22"/>
          </w:rPr>
          <m:t>±</m:t>
        </m:r>
        <m:r>
          <w:rPr>
            <w:rFonts w:ascii="Cambria Math" w:hAnsi="Cambria Math"/>
            <w:sz w:val="22"/>
          </w:rPr>
          <m:t>5</m:t>
        </m:r>
        <m:sSub>
          <m:sSubPr>
            <m:ctrlPr>
              <w:rPr>
                <w:rFonts w:ascii="Cambria Math" w:hAnsi="Cambria Math"/>
                <w:sz w:val="22"/>
              </w:rPr>
            </m:ctrlPr>
          </m:sSubPr>
          <m:e>
            <m:r>
              <w:rPr>
                <w:rFonts w:ascii="Cambria Math" w:hAnsi="Cambria Math"/>
                <w:sz w:val="22"/>
              </w:rPr>
              <m:t>σ</m:t>
            </m:r>
          </m:e>
          <m:sub>
            <m:r>
              <w:rPr>
                <w:rFonts w:ascii="Cambria Math" w:hAnsi="Cambria Math"/>
                <w:sz w:val="22"/>
              </w:rPr>
              <m:t>BW</m:t>
            </m:r>
          </m:sub>
        </m:sSub>
      </m:oMath>
      <w:r w:rsidRPr="004A271E">
        <w:tab/>
        <w:t>(9)</w:t>
      </w:r>
    </w:p>
    <w:p w14:paraId="34F27E60" w14:textId="76108D9B" w:rsidR="00AA3DC8" w:rsidRPr="004A271E" w:rsidRDefault="00000000">
      <w:pPr>
        <w:pStyle w:val="Heading2"/>
        <w:rPr>
          <w:rFonts w:ascii="Aptos" w:hAnsi="Aptos"/>
        </w:rPr>
      </w:pPr>
      <w:r w:rsidRPr="004A271E">
        <w:rPr>
          <w:rFonts w:ascii="Aptos" w:hAnsi="Aptos"/>
        </w:rPr>
        <w:t>5.2</w:t>
      </w:r>
      <w:r w:rsidR="000213D5" w:rsidRPr="004A271E">
        <w:rPr>
          <w:rFonts w:ascii="Aptos" w:hAnsi="Aptos"/>
        </w:rPr>
        <w:t xml:space="preserve"> T</w:t>
      </w:r>
      <w:r w:rsidRPr="004A271E">
        <w:rPr>
          <w:rFonts w:ascii="Aptos" w:hAnsi="Aptos"/>
        </w:rPr>
        <w:t xml:space="preserve">akeoff </w:t>
      </w:r>
      <w:r w:rsidR="000213D5" w:rsidRPr="004A271E">
        <w:rPr>
          <w:rFonts w:ascii="Aptos" w:hAnsi="Aptos"/>
        </w:rPr>
        <w:t>D</w:t>
      </w:r>
      <w:r w:rsidRPr="004A271E">
        <w:rPr>
          <w:rFonts w:ascii="Aptos" w:hAnsi="Aptos"/>
        </w:rPr>
        <w:t>etection</w:t>
      </w:r>
    </w:p>
    <w:p w14:paraId="55E6FF31" w14:textId="07C9FE44" w:rsidR="00AA3DC8" w:rsidRPr="004A271E" w:rsidRDefault="00B109A0">
      <w:pPr>
        <w:rPr>
          <w:sz w:val="22"/>
        </w:rPr>
      </w:pPr>
      <w:r w:rsidRPr="004A271E">
        <w:rPr>
          <w:sz w:val="22"/>
        </w:rPr>
        <w:t>The original CMJ takeoff algor</w:t>
      </w:r>
      <w:r w:rsidR="00AE17AB" w:rsidRPr="004A271E">
        <w:rPr>
          <w:sz w:val="22"/>
        </w:rPr>
        <w:t>ithm defined takeoff as the first point after the movement onset at which raw vertical force fell below 20N and remained below for at least 30ms.</w:t>
      </w:r>
      <w:r w:rsidRPr="004A271E">
        <w:rPr>
          <w:sz w:val="22"/>
        </w:rPr>
        <w:t xml:space="preserve"> This design was adopted after false takeoffs were flagged. An example case saw raw force falling below 20 N for approximately 45 ms during the countermovement, even though true flight began much later. This exposed a limitation of the original fixed threshold approach, as a sustained low force period during the countermovement could satisfy the takeoff criterion despite the athlete remaining in contact with the force plates.</w:t>
      </w:r>
    </w:p>
    <w:p w14:paraId="5CCAFB24" w14:textId="34A846B1" w:rsidR="00ED4155" w:rsidRPr="004A271E" w:rsidRDefault="00ED4155" w:rsidP="00ED4155">
      <w:pPr>
        <w:pStyle w:val="p1"/>
        <w:rPr>
          <w:rFonts w:ascii="Aptos" w:hAnsi="Aptos"/>
          <w:sz w:val="22"/>
          <w:szCs w:val="22"/>
        </w:rPr>
      </w:pPr>
      <w:r w:rsidRPr="004A271E">
        <w:rPr>
          <w:rFonts w:ascii="Aptos" w:hAnsi="Aptos"/>
          <w:sz w:val="22"/>
          <w:szCs w:val="22"/>
        </w:rPr>
        <w:t>The revised CMJ takeoff detection procedure incorporates established force</w:t>
      </w:r>
      <w:r w:rsidR="0000407C" w:rsidRPr="004A271E">
        <w:rPr>
          <w:rFonts w:ascii="Aptos" w:hAnsi="Aptos"/>
          <w:sz w:val="22"/>
          <w:szCs w:val="22"/>
        </w:rPr>
        <w:t xml:space="preserve"> </w:t>
      </w:r>
      <w:r w:rsidRPr="004A271E">
        <w:rPr>
          <w:rFonts w:ascii="Aptos" w:hAnsi="Aptos"/>
          <w:sz w:val="22"/>
          <w:szCs w:val="22"/>
        </w:rPr>
        <w:t>threshold methods while introducing application</w:t>
      </w:r>
      <w:r w:rsidR="0000407C" w:rsidRPr="004A271E">
        <w:rPr>
          <w:rFonts w:ascii="Aptos" w:hAnsi="Aptos"/>
          <w:sz w:val="22"/>
          <w:szCs w:val="22"/>
        </w:rPr>
        <w:t xml:space="preserve"> </w:t>
      </w:r>
      <w:r w:rsidRPr="004A271E">
        <w:rPr>
          <w:rFonts w:ascii="Aptos" w:hAnsi="Aptos"/>
          <w:sz w:val="22"/>
          <w:szCs w:val="22"/>
        </w:rPr>
        <w:t>specific steps to address false takeoff detections observed during development. The use of a provisional 20N threshold and a flight</w:t>
      </w:r>
      <w:r w:rsidR="0000407C" w:rsidRPr="004A271E">
        <w:rPr>
          <w:rFonts w:ascii="Aptos" w:hAnsi="Aptos"/>
          <w:sz w:val="22"/>
          <w:szCs w:val="22"/>
        </w:rPr>
        <w:t xml:space="preserve"> </w:t>
      </w:r>
      <w:r w:rsidRPr="004A271E">
        <w:rPr>
          <w:rFonts w:ascii="Aptos" w:hAnsi="Aptos"/>
          <w:sz w:val="22"/>
          <w:szCs w:val="22"/>
        </w:rPr>
        <w:t>noise</w:t>
      </w:r>
      <w:r w:rsidR="0000407C" w:rsidRPr="004A271E">
        <w:rPr>
          <w:rFonts w:ascii="Aptos" w:hAnsi="Aptos"/>
          <w:sz w:val="22"/>
          <w:szCs w:val="22"/>
        </w:rPr>
        <w:t xml:space="preserve"> </w:t>
      </w:r>
      <w:r w:rsidRPr="004A271E">
        <w:rPr>
          <w:rFonts w:ascii="Aptos" w:hAnsi="Aptos"/>
          <w:sz w:val="22"/>
          <w:szCs w:val="22"/>
        </w:rPr>
        <w:t>derived threshold based on five standard deviations is supported by previous research (Smith et al., 2024). The selection of the longest unloaded interval, middle 50% flight</w:t>
      </w:r>
      <w:r w:rsidR="0000407C" w:rsidRPr="004A271E">
        <w:rPr>
          <w:rFonts w:ascii="Aptos" w:hAnsi="Aptos"/>
          <w:sz w:val="22"/>
          <w:szCs w:val="22"/>
        </w:rPr>
        <w:t xml:space="preserve"> </w:t>
      </w:r>
      <w:r w:rsidRPr="004A271E">
        <w:rPr>
          <w:rFonts w:ascii="Aptos" w:hAnsi="Aptos"/>
          <w:sz w:val="22"/>
          <w:szCs w:val="22"/>
        </w:rPr>
        <w:t>noise window, and backward threshold search represent operational decisions developed specifically for this application.</w:t>
      </w:r>
    </w:p>
    <w:p w14:paraId="19D8DE3C" w14:textId="66FD1B08" w:rsidR="00AA3DC8" w:rsidRPr="004A271E" w:rsidRDefault="00000000">
      <w:pPr>
        <w:rPr>
          <w:sz w:val="22"/>
        </w:rPr>
      </w:pPr>
      <w:r w:rsidRPr="004A271E">
        <w:rPr>
          <w:sz w:val="22"/>
        </w:rPr>
        <w:t xml:space="preserve">The implemented sequence </w:t>
      </w:r>
      <w:r w:rsidR="00B109A0" w:rsidRPr="004A271E">
        <w:rPr>
          <w:sz w:val="22"/>
        </w:rPr>
        <w:t xml:space="preserve">for takeoff detection </w:t>
      </w:r>
      <w:r w:rsidRPr="004A271E">
        <w:rPr>
          <w:sz w:val="22"/>
        </w:rPr>
        <w:t>is:</w:t>
      </w:r>
    </w:p>
    <w:p w14:paraId="13CA1039" w14:textId="0603D217" w:rsidR="00690E2C" w:rsidRPr="004A271E" w:rsidRDefault="00690E2C">
      <w:pPr>
        <w:rPr>
          <w:b/>
          <w:bCs/>
          <w:sz w:val="22"/>
        </w:rPr>
      </w:pPr>
      <w:r w:rsidRPr="004A271E">
        <w:rPr>
          <w:b/>
          <w:bCs/>
          <w:sz w:val="22"/>
        </w:rPr>
        <w:t>Table 2.</w:t>
      </w:r>
    </w:p>
    <w:tbl>
      <w:tblPr>
        <w:tblStyle w:val="TableGrid"/>
        <w:tblW w:w="0" w:type="auto"/>
        <w:jc w:val="center"/>
        <w:tblLook w:val="04A0" w:firstRow="1" w:lastRow="0" w:firstColumn="1" w:lastColumn="0" w:noHBand="0" w:noVBand="1"/>
      </w:tblPr>
      <w:tblGrid>
        <w:gridCol w:w="5040"/>
        <w:gridCol w:w="5040"/>
      </w:tblGrid>
      <w:tr w:rsidR="00AA3DC8" w:rsidRPr="004A271E" w14:paraId="56DD9CC2" w14:textId="77777777">
        <w:trPr>
          <w:jc w:val="center"/>
        </w:trPr>
        <w:tc>
          <w:tcPr>
            <w:tcW w:w="5040" w:type="dxa"/>
            <w:vAlign w:val="center"/>
          </w:tcPr>
          <w:p w14:paraId="2FD258B3" w14:textId="77777777" w:rsidR="00AA3DC8" w:rsidRPr="004A271E" w:rsidRDefault="00000000">
            <w:pPr>
              <w:rPr>
                <w:sz w:val="22"/>
              </w:rPr>
            </w:pPr>
            <w:r w:rsidRPr="004A271E">
              <w:rPr>
                <w:b/>
                <w:sz w:val="22"/>
              </w:rPr>
              <w:t>Step</w:t>
            </w:r>
          </w:p>
        </w:tc>
        <w:tc>
          <w:tcPr>
            <w:tcW w:w="5040" w:type="dxa"/>
            <w:vAlign w:val="center"/>
          </w:tcPr>
          <w:p w14:paraId="33A187A5" w14:textId="77777777" w:rsidR="00AA3DC8" w:rsidRPr="004A271E" w:rsidRDefault="00000000">
            <w:pPr>
              <w:rPr>
                <w:sz w:val="22"/>
              </w:rPr>
            </w:pPr>
            <w:r w:rsidRPr="004A271E">
              <w:rPr>
                <w:b/>
                <w:sz w:val="22"/>
              </w:rPr>
              <w:t>CMJ takeoff procedure</w:t>
            </w:r>
          </w:p>
        </w:tc>
      </w:tr>
      <w:tr w:rsidR="00AA3DC8" w:rsidRPr="004A271E" w14:paraId="12592009" w14:textId="77777777">
        <w:trPr>
          <w:jc w:val="center"/>
        </w:trPr>
        <w:tc>
          <w:tcPr>
            <w:tcW w:w="5040" w:type="dxa"/>
            <w:vAlign w:val="center"/>
          </w:tcPr>
          <w:p w14:paraId="0ED393D3" w14:textId="77777777" w:rsidR="00AA3DC8" w:rsidRPr="004A271E" w:rsidRDefault="00000000">
            <w:pPr>
              <w:rPr>
                <w:sz w:val="22"/>
              </w:rPr>
            </w:pPr>
            <w:r w:rsidRPr="004A271E">
              <w:rPr>
                <w:sz w:val="22"/>
              </w:rPr>
              <w:t>1</w:t>
            </w:r>
          </w:p>
        </w:tc>
        <w:tc>
          <w:tcPr>
            <w:tcW w:w="5040" w:type="dxa"/>
            <w:vAlign w:val="center"/>
          </w:tcPr>
          <w:p w14:paraId="65DAB4DB" w14:textId="6809F37B" w:rsidR="00AA3DC8" w:rsidRPr="004A271E" w:rsidRDefault="00000000">
            <w:pPr>
              <w:rPr>
                <w:sz w:val="22"/>
              </w:rPr>
            </w:pPr>
            <w:r w:rsidRPr="004A271E">
              <w:rPr>
                <w:sz w:val="22"/>
              </w:rPr>
              <w:t>After movement onset, identify all contiguous raw</w:t>
            </w:r>
            <w:r w:rsidR="00B109A0" w:rsidRPr="004A271E">
              <w:rPr>
                <w:sz w:val="22"/>
              </w:rPr>
              <w:t xml:space="preserve"> </w:t>
            </w:r>
            <w:r w:rsidRPr="004A271E">
              <w:rPr>
                <w:sz w:val="22"/>
              </w:rPr>
              <w:t>force intervals below a provisional 20N threshold.</w:t>
            </w:r>
          </w:p>
        </w:tc>
      </w:tr>
      <w:tr w:rsidR="00AA3DC8" w:rsidRPr="004A271E" w14:paraId="1B31C59C" w14:textId="77777777">
        <w:trPr>
          <w:jc w:val="center"/>
        </w:trPr>
        <w:tc>
          <w:tcPr>
            <w:tcW w:w="5040" w:type="dxa"/>
            <w:vAlign w:val="center"/>
          </w:tcPr>
          <w:p w14:paraId="002EB105" w14:textId="77777777" w:rsidR="00AA3DC8" w:rsidRPr="004A271E" w:rsidRDefault="00000000">
            <w:pPr>
              <w:rPr>
                <w:sz w:val="22"/>
              </w:rPr>
            </w:pPr>
            <w:r w:rsidRPr="004A271E">
              <w:rPr>
                <w:sz w:val="22"/>
              </w:rPr>
              <w:t>2</w:t>
            </w:r>
          </w:p>
        </w:tc>
        <w:tc>
          <w:tcPr>
            <w:tcW w:w="5040" w:type="dxa"/>
            <w:vAlign w:val="center"/>
          </w:tcPr>
          <w:p w14:paraId="1A49C5B1" w14:textId="77777777" w:rsidR="00AA3DC8" w:rsidRPr="004A271E" w:rsidRDefault="00000000">
            <w:pPr>
              <w:rPr>
                <w:sz w:val="22"/>
              </w:rPr>
            </w:pPr>
            <w:r w:rsidRPr="004A271E">
              <w:rPr>
                <w:sz w:val="22"/>
              </w:rPr>
              <w:t>Select the longest contiguous unloaded interval as the provisional flight phase.</w:t>
            </w:r>
          </w:p>
        </w:tc>
      </w:tr>
      <w:tr w:rsidR="00AA3DC8" w:rsidRPr="004A271E" w14:paraId="704393FF" w14:textId="77777777">
        <w:trPr>
          <w:jc w:val="center"/>
        </w:trPr>
        <w:tc>
          <w:tcPr>
            <w:tcW w:w="5040" w:type="dxa"/>
            <w:vAlign w:val="center"/>
          </w:tcPr>
          <w:p w14:paraId="5F76BD41" w14:textId="77777777" w:rsidR="00AA3DC8" w:rsidRPr="004A271E" w:rsidRDefault="00000000">
            <w:pPr>
              <w:rPr>
                <w:sz w:val="22"/>
              </w:rPr>
            </w:pPr>
            <w:r w:rsidRPr="004A271E">
              <w:rPr>
                <w:sz w:val="22"/>
              </w:rPr>
              <w:t>3</w:t>
            </w:r>
          </w:p>
        </w:tc>
        <w:tc>
          <w:tcPr>
            <w:tcW w:w="5040" w:type="dxa"/>
            <w:vAlign w:val="center"/>
          </w:tcPr>
          <w:p w14:paraId="694752E2" w14:textId="3A75A76D" w:rsidR="00AA3DC8" w:rsidRPr="004A271E" w:rsidRDefault="00000000">
            <w:pPr>
              <w:rPr>
                <w:sz w:val="22"/>
              </w:rPr>
            </w:pPr>
            <w:r w:rsidRPr="004A271E">
              <w:rPr>
                <w:sz w:val="22"/>
              </w:rPr>
              <w:t>Use the middle 50% of that interval to estimate unloaded flight</w:t>
            </w:r>
            <w:r w:rsidR="00C1641A" w:rsidRPr="004A271E">
              <w:rPr>
                <w:sz w:val="22"/>
              </w:rPr>
              <w:t xml:space="preserve"> </w:t>
            </w:r>
            <w:r w:rsidRPr="004A271E">
              <w:rPr>
                <w:sz w:val="22"/>
              </w:rPr>
              <w:t>force mean and SD, avoiding takeoff and landing transitions.</w:t>
            </w:r>
          </w:p>
        </w:tc>
      </w:tr>
      <w:tr w:rsidR="00AA3DC8" w:rsidRPr="004A271E" w14:paraId="45806E1F" w14:textId="77777777">
        <w:trPr>
          <w:jc w:val="center"/>
        </w:trPr>
        <w:tc>
          <w:tcPr>
            <w:tcW w:w="5040" w:type="dxa"/>
            <w:vAlign w:val="center"/>
          </w:tcPr>
          <w:p w14:paraId="6B918D0E" w14:textId="77777777" w:rsidR="00AA3DC8" w:rsidRPr="004A271E" w:rsidRDefault="00000000">
            <w:pPr>
              <w:rPr>
                <w:sz w:val="22"/>
              </w:rPr>
            </w:pPr>
            <w:r w:rsidRPr="004A271E">
              <w:rPr>
                <w:sz w:val="22"/>
              </w:rPr>
              <w:t>4</w:t>
            </w:r>
          </w:p>
        </w:tc>
        <w:tc>
          <w:tcPr>
            <w:tcW w:w="5040" w:type="dxa"/>
            <w:vAlign w:val="center"/>
          </w:tcPr>
          <w:p w14:paraId="49DD2FD2" w14:textId="26AFFD1A" w:rsidR="00AA3DC8" w:rsidRPr="004A271E" w:rsidRDefault="00000000">
            <w:pPr>
              <w:rPr>
                <w:sz w:val="22"/>
              </w:rPr>
            </w:pPr>
            <w:r w:rsidRPr="004A271E">
              <w:rPr>
                <w:sz w:val="22"/>
              </w:rPr>
              <w:t>Calculate a trial</w:t>
            </w:r>
            <w:r w:rsidR="00C1641A" w:rsidRPr="004A271E">
              <w:rPr>
                <w:sz w:val="22"/>
              </w:rPr>
              <w:t xml:space="preserve"> </w:t>
            </w:r>
            <w:r w:rsidRPr="004A271E">
              <w:rPr>
                <w:sz w:val="22"/>
              </w:rPr>
              <w:t>specific takeoff threshold = mean flight force + 5 x SD flight force.</w:t>
            </w:r>
          </w:p>
        </w:tc>
      </w:tr>
      <w:tr w:rsidR="00AA3DC8" w:rsidRPr="004A271E" w14:paraId="72A995A6" w14:textId="77777777">
        <w:trPr>
          <w:jc w:val="center"/>
        </w:trPr>
        <w:tc>
          <w:tcPr>
            <w:tcW w:w="5040" w:type="dxa"/>
            <w:vAlign w:val="center"/>
          </w:tcPr>
          <w:p w14:paraId="6B0D6524" w14:textId="77777777" w:rsidR="00AA3DC8" w:rsidRPr="004A271E" w:rsidRDefault="00000000">
            <w:pPr>
              <w:rPr>
                <w:sz w:val="22"/>
              </w:rPr>
            </w:pPr>
            <w:r w:rsidRPr="004A271E">
              <w:rPr>
                <w:sz w:val="22"/>
              </w:rPr>
              <w:t>5</w:t>
            </w:r>
          </w:p>
        </w:tc>
        <w:tc>
          <w:tcPr>
            <w:tcW w:w="5040" w:type="dxa"/>
            <w:vAlign w:val="center"/>
          </w:tcPr>
          <w:p w14:paraId="7BEDF3A9" w14:textId="5C5EC769" w:rsidR="00AA3DC8" w:rsidRPr="004A271E" w:rsidRDefault="00000000">
            <w:pPr>
              <w:rPr>
                <w:sz w:val="22"/>
              </w:rPr>
            </w:pPr>
            <w:r w:rsidRPr="004A271E">
              <w:rPr>
                <w:sz w:val="22"/>
              </w:rPr>
              <w:t>Starting from the provisional flight interval, move backward to the beginning of the continuous raw</w:t>
            </w:r>
            <w:r w:rsidR="00C1641A" w:rsidRPr="004A271E">
              <w:rPr>
                <w:sz w:val="22"/>
              </w:rPr>
              <w:t xml:space="preserve"> </w:t>
            </w:r>
            <w:r w:rsidRPr="004A271E">
              <w:rPr>
                <w:sz w:val="22"/>
              </w:rPr>
              <w:lastRenderedPageBreak/>
              <w:t>force region below the trial</w:t>
            </w:r>
            <w:r w:rsidR="00C1641A" w:rsidRPr="004A271E">
              <w:rPr>
                <w:sz w:val="22"/>
              </w:rPr>
              <w:t xml:space="preserve"> </w:t>
            </w:r>
            <w:r w:rsidRPr="004A271E">
              <w:rPr>
                <w:sz w:val="22"/>
              </w:rPr>
              <w:t>specific threshold. That sample is final takeoff.</w:t>
            </w:r>
          </w:p>
        </w:tc>
      </w:tr>
    </w:tbl>
    <w:p w14:paraId="6EDEF9DD" w14:textId="010218B4" w:rsidR="00AA3DC8" w:rsidRPr="004A271E" w:rsidRDefault="00000000">
      <w:pPr>
        <w:rPr>
          <w:sz w:val="22"/>
        </w:rPr>
      </w:pPr>
      <w:r w:rsidRPr="004A271E">
        <w:rPr>
          <w:sz w:val="22"/>
        </w:rPr>
        <w:lastRenderedPageBreak/>
        <w:t>The provisional 20N value is therefore a flight</w:t>
      </w:r>
      <w:r w:rsidR="00C1641A" w:rsidRPr="004A271E">
        <w:rPr>
          <w:sz w:val="22"/>
        </w:rPr>
        <w:t xml:space="preserve"> </w:t>
      </w:r>
      <w:r w:rsidRPr="004A271E">
        <w:rPr>
          <w:sz w:val="22"/>
        </w:rPr>
        <w:t>finding aid, not the final CMJ takeoff threshold. The longest</w:t>
      </w:r>
      <w:r w:rsidR="00C1641A" w:rsidRPr="004A271E">
        <w:rPr>
          <w:sz w:val="22"/>
        </w:rPr>
        <w:t xml:space="preserve"> </w:t>
      </w:r>
      <w:r w:rsidRPr="004A271E">
        <w:rPr>
          <w:sz w:val="22"/>
        </w:rPr>
        <w:t>interval rule prevents short</w:t>
      </w:r>
      <w:r w:rsidR="00C1641A" w:rsidRPr="004A271E">
        <w:rPr>
          <w:sz w:val="22"/>
        </w:rPr>
        <w:t>er</w:t>
      </w:r>
      <w:r w:rsidRPr="004A271E">
        <w:rPr>
          <w:sz w:val="22"/>
        </w:rPr>
        <w:t xml:space="preserve"> unloading periods from being mis</w:t>
      </w:r>
      <w:r w:rsidR="00C1641A" w:rsidRPr="004A271E">
        <w:rPr>
          <w:sz w:val="22"/>
        </w:rPr>
        <w:t>taken as</w:t>
      </w:r>
      <w:r w:rsidRPr="004A271E">
        <w:rPr>
          <w:sz w:val="22"/>
        </w:rPr>
        <w:t xml:space="preserve"> flight.</w:t>
      </w:r>
    </w:p>
    <w:p w14:paraId="7B247729" w14:textId="77777777" w:rsidR="00AA3DC8" w:rsidRPr="004A271E" w:rsidRDefault="00000000">
      <w:pPr>
        <w:pStyle w:val="Heading2"/>
        <w:rPr>
          <w:rFonts w:ascii="Aptos" w:hAnsi="Aptos"/>
        </w:rPr>
      </w:pPr>
      <w:r w:rsidRPr="004A271E">
        <w:rPr>
          <w:rFonts w:ascii="Aptos" w:hAnsi="Aptos"/>
        </w:rPr>
        <w:t>5.3 CMJ phases</w:t>
      </w:r>
    </w:p>
    <w:p w14:paraId="40FC650B" w14:textId="43318CB4" w:rsidR="00AA3DC8" w:rsidRPr="004A271E" w:rsidRDefault="00D1153C" w:rsidP="00D1153C">
      <w:pPr>
        <w:pStyle w:val="p1"/>
        <w:rPr>
          <w:rStyle w:val="s1"/>
          <w:rFonts w:ascii="Aptos" w:hAnsi="Aptos"/>
          <w:sz w:val="22"/>
          <w:szCs w:val="22"/>
        </w:rPr>
      </w:pPr>
      <w:r w:rsidRPr="004A271E">
        <w:rPr>
          <w:rFonts w:ascii="Aptos" w:hAnsi="Aptos"/>
          <w:sz w:val="22"/>
          <w:szCs w:val="22"/>
        </w:rPr>
        <w:t xml:space="preserve">After takeoff has been established from raw force, velocity-based phase detection is restricted to movement onset through takeoff, consistent with force-time approaches that define CMJ phases within the movement period (McMahon et al., 2018; Harry et al., 2020). </w:t>
      </w:r>
      <w:r w:rsidRPr="004A271E">
        <w:rPr>
          <w:rStyle w:val="s1"/>
          <w:rFonts w:ascii="Aptos" w:hAnsi="Aptos"/>
          <w:sz w:val="22"/>
          <w:szCs w:val="22"/>
        </w:rPr>
        <w:t>In the present application, this bounded search also prevents post takeoff velocity values from being considered when identifying CMJ landmarks.</w:t>
      </w:r>
    </w:p>
    <w:p w14:paraId="0ED42D14" w14:textId="5F5539A9" w:rsidR="00690E2C" w:rsidRPr="004A271E" w:rsidRDefault="00690E2C" w:rsidP="00D1153C">
      <w:pPr>
        <w:pStyle w:val="p1"/>
        <w:rPr>
          <w:rFonts w:ascii="Aptos" w:hAnsi="Aptos"/>
          <w:b/>
          <w:bCs/>
          <w:sz w:val="22"/>
          <w:szCs w:val="22"/>
        </w:rPr>
      </w:pPr>
      <w:r w:rsidRPr="004A271E">
        <w:rPr>
          <w:rStyle w:val="s1"/>
          <w:rFonts w:ascii="Aptos" w:hAnsi="Aptos"/>
          <w:b/>
          <w:bCs/>
          <w:sz w:val="22"/>
          <w:szCs w:val="22"/>
        </w:rPr>
        <w:t>Table 3.</w:t>
      </w:r>
    </w:p>
    <w:tbl>
      <w:tblPr>
        <w:tblStyle w:val="TableGrid"/>
        <w:tblW w:w="0" w:type="auto"/>
        <w:jc w:val="center"/>
        <w:tblLook w:val="04A0" w:firstRow="1" w:lastRow="0" w:firstColumn="1" w:lastColumn="0" w:noHBand="0" w:noVBand="1"/>
      </w:tblPr>
      <w:tblGrid>
        <w:gridCol w:w="5040"/>
        <w:gridCol w:w="5040"/>
      </w:tblGrid>
      <w:tr w:rsidR="00AA3DC8" w:rsidRPr="004A271E" w14:paraId="6EBCBB5C" w14:textId="77777777">
        <w:trPr>
          <w:jc w:val="center"/>
        </w:trPr>
        <w:tc>
          <w:tcPr>
            <w:tcW w:w="5040" w:type="dxa"/>
            <w:vAlign w:val="center"/>
          </w:tcPr>
          <w:p w14:paraId="2DBD284B" w14:textId="77777777" w:rsidR="00AA3DC8" w:rsidRPr="004A271E" w:rsidRDefault="00000000">
            <w:pPr>
              <w:rPr>
                <w:sz w:val="22"/>
              </w:rPr>
            </w:pPr>
            <w:r w:rsidRPr="004A271E">
              <w:rPr>
                <w:b/>
                <w:sz w:val="22"/>
              </w:rPr>
              <w:t>Phase</w:t>
            </w:r>
          </w:p>
        </w:tc>
        <w:tc>
          <w:tcPr>
            <w:tcW w:w="5040" w:type="dxa"/>
            <w:vAlign w:val="center"/>
          </w:tcPr>
          <w:p w14:paraId="4CBFA228" w14:textId="77777777" w:rsidR="00AA3DC8" w:rsidRPr="004A271E" w:rsidRDefault="00000000">
            <w:pPr>
              <w:rPr>
                <w:sz w:val="22"/>
              </w:rPr>
            </w:pPr>
            <w:r w:rsidRPr="004A271E">
              <w:rPr>
                <w:b/>
                <w:sz w:val="22"/>
              </w:rPr>
              <w:t>Operational definition</w:t>
            </w:r>
          </w:p>
        </w:tc>
      </w:tr>
      <w:tr w:rsidR="00AA3DC8" w:rsidRPr="004A271E" w14:paraId="6F4987C9" w14:textId="77777777">
        <w:trPr>
          <w:jc w:val="center"/>
        </w:trPr>
        <w:tc>
          <w:tcPr>
            <w:tcW w:w="5040" w:type="dxa"/>
            <w:vAlign w:val="center"/>
          </w:tcPr>
          <w:p w14:paraId="596CA8AA" w14:textId="77777777" w:rsidR="00AA3DC8" w:rsidRPr="004A271E" w:rsidRDefault="00000000">
            <w:pPr>
              <w:rPr>
                <w:sz w:val="22"/>
              </w:rPr>
            </w:pPr>
            <w:r w:rsidRPr="004A271E">
              <w:rPr>
                <w:sz w:val="22"/>
              </w:rPr>
              <w:t>Unweighting</w:t>
            </w:r>
          </w:p>
        </w:tc>
        <w:tc>
          <w:tcPr>
            <w:tcW w:w="5040" w:type="dxa"/>
            <w:vAlign w:val="center"/>
          </w:tcPr>
          <w:p w14:paraId="388F5F58" w14:textId="77777777" w:rsidR="00AA3DC8" w:rsidRPr="004A271E" w:rsidRDefault="00000000">
            <w:pPr>
              <w:rPr>
                <w:sz w:val="22"/>
              </w:rPr>
            </w:pPr>
            <w:r w:rsidRPr="004A271E">
              <w:rPr>
                <w:sz w:val="22"/>
              </w:rPr>
              <w:t>Movement onset -&gt; minimum COM velocity</w:t>
            </w:r>
          </w:p>
        </w:tc>
      </w:tr>
      <w:tr w:rsidR="00AA3DC8" w:rsidRPr="004A271E" w14:paraId="5E459600" w14:textId="77777777">
        <w:trPr>
          <w:jc w:val="center"/>
        </w:trPr>
        <w:tc>
          <w:tcPr>
            <w:tcW w:w="5040" w:type="dxa"/>
            <w:vAlign w:val="center"/>
          </w:tcPr>
          <w:p w14:paraId="72EB1B88" w14:textId="77777777" w:rsidR="00AA3DC8" w:rsidRPr="004A271E" w:rsidRDefault="00000000">
            <w:pPr>
              <w:rPr>
                <w:sz w:val="22"/>
              </w:rPr>
            </w:pPr>
            <w:r w:rsidRPr="004A271E">
              <w:rPr>
                <w:sz w:val="22"/>
              </w:rPr>
              <w:t>Braking</w:t>
            </w:r>
          </w:p>
        </w:tc>
        <w:tc>
          <w:tcPr>
            <w:tcW w:w="5040" w:type="dxa"/>
            <w:vAlign w:val="center"/>
          </w:tcPr>
          <w:p w14:paraId="408C37CD" w14:textId="3B226BD0" w:rsidR="00AA3DC8" w:rsidRPr="004A271E" w:rsidRDefault="00000000">
            <w:pPr>
              <w:rPr>
                <w:sz w:val="22"/>
              </w:rPr>
            </w:pPr>
            <w:r w:rsidRPr="004A271E">
              <w:rPr>
                <w:sz w:val="22"/>
              </w:rPr>
              <w:t>Minimum COM velocity -&gt; first negative</w:t>
            </w:r>
            <w:r w:rsidR="00D1153C" w:rsidRPr="004A271E">
              <w:rPr>
                <w:sz w:val="22"/>
              </w:rPr>
              <w:t xml:space="preserve"> </w:t>
            </w:r>
            <w:r w:rsidRPr="004A271E">
              <w:rPr>
                <w:sz w:val="22"/>
              </w:rPr>
              <w:t>to</w:t>
            </w:r>
            <w:r w:rsidR="00D1153C" w:rsidRPr="004A271E">
              <w:rPr>
                <w:sz w:val="22"/>
              </w:rPr>
              <w:t xml:space="preserve"> </w:t>
            </w:r>
            <w:r w:rsidRPr="004A271E">
              <w:rPr>
                <w:sz w:val="22"/>
              </w:rPr>
              <w:t>positive COM velocity crossing</w:t>
            </w:r>
          </w:p>
        </w:tc>
      </w:tr>
      <w:tr w:rsidR="00AA3DC8" w:rsidRPr="004A271E" w14:paraId="3B73D5AF" w14:textId="77777777">
        <w:trPr>
          <w:jc w:val="center"/>
        </w:trPr>
        <w:tc>
          <w:tcPr>
            <w:tcW w:w="5040" w:type="dxa"/>
            <w:vAlign w:val="center"/>
          </w:tcPr>
          <w:p w14:paraId="2E9878BC" w14:textId="77777777" w:rsidR="00AA3DC8" w:rsidRPr="004A271E" w:rsidRDefault="00000000">
            <w:pPr>
              <w:rPr>
                <w:sz w:val="22"/>
              </w:rPr>
            </w:pPr>
            <w:r w:rsidRPr="004A271E">
              <w:rPr>
                <w:sz w:val="22"/>
              </w:rPr>
              <w:t>Propulsion</w:t>
            </w:r>
          </w:p>
        </w:tc>
        <w:tc>
          <w:tcPr>
            <w:tcW w:w="5040" w:type="dxa"/>
            <w:vAlign w:val="center"/>
          </w:tcPr>
          <w:p w14:paraId="2A5C8C01" w14:textId="61A5AD2D" w:rsidR="00AA3DC8" w:rsidRPr="004A271E" w:rsidRDefault="00000000">
            <w:pPr>
              <w:rPr>
                <w:sz w:val="22"/>
              </w:rPr>
            </w:pPr>
            <w:r w:rsidRPr="004A271E">
              <w:rPr>
                <w:sz w:val="22"/>
              </w:rPr>
              <w:t>Zero</w:t>
            </w:r>
            <w:r w:rsidR="00D1153C" w:rsidRPr="004A271E">
              <w:rPr>
                <w:sz w:val="22"/>
              </w:rPr>
              <w:t>-</w:t>
            </w:r>
            <w:r w:rsidRPr="004A271E">
              <w:rPr>
                <w:sz w:val="22"/>
              </w:rPr>
              <w:t>velocity crossing -&gt; takeoff</w:t>
            </w:r>
          </w:p>
        </w:tc>
      </w:tr>
      <w:tr w:rsidR="00AA3DC8" w:rsidRPr="004A271E" w14:paraId="5365E6F9" w14:textId="77777777">
        <w:trPr>
          <w:jc w:val="center"/>
        </w:trPr>
        <w:tc>
          <w:tcPr>
            <w:tcW w:w="5040" w:type="dxa"/>
            <w:vAlign w:val="center"/>
          </w:tcPr>
          <w:p w14:paraId="65D973D0" w14:textId="77777777" w:rsidR="00AA3DC8" w:rsidRPr="004A271E" w:rsidRDefault="00000000">
            <w:pPr>
              <w:rPr>
                <w:sz w:val="22"/>
              </w:rPr>
            </w:pPr>
            <w:r w:rsidRPr="004A271E">
              <w:rPr>
                <w:sz w:val="22"/>
              </w:rPr>
              <w:t>Flight</w:t>
            </w:r>
          </w:p>
        </w:tc>
        <w:tc>
          <w:tcPr>
            <w:tcW w:w="5040" w:type="dxa"/>
            <w:vAlign w:val="center"/>
          </w:tcPr>
          <w:p w14:paraId="623CD936" w14:textId="77777777" w:rsidR="00AA3DC8" w:rsidRPr="004A271E" w:rsidRDefault="00000000">
            <w:pPr>
              <w:rPr>
                <w:sz w:val="22"/>
              </w:rPr>
            </w:pPr>
            <w:r w:rsidRPr="004A271E">
              <w:rPr>
                <w:sz w:val="22"/>
              </w:rPr>
              <w:t>Takeoff -&gt; landing contact</w:t>
            </w:r>
          </w:p>
        </w:tc>
      </w:tr>
    </w:tbl>
    <w:p w14:paraId="2BEE7E6F" w14:textId="77777777" w:rsidR="00D1153C" w:rsidRPr="004A271E" w:rsidRDefault="00D1153C">
      <w:pPr>
        <w:rPr>
          <w:sz w:val="22"/>
        </w:rPr>
      </w:pPr>
    </w:p>
    <w:p w14:paraId="075AD00D" w14:textId="6D3B949C" w:rsidR="00AA3DC8" w:rsidRPr="004A271E" w:rsidRDefault="00000000">
      <w:pPr>
        <w:rPr>
          <w:sz w:val="22"/>
        </w:rPr>
      </w:pPr>
      <w:r w:rsidRPr="004A271E">
        <w:rPr>
          <w:sz w:val="22"/>
        </w:rPr>
        <w:t xml:space="preserve">Countermovement depth is the absolute COM displacement from movement onset to the zero-velocity transition. Because displacement is obtained by double integration, it is retained with an interpretation caveat and should </w:t>
      </w:r>
      <w:r w:rsidR="0033616C" w:rsidRPr="004A271E">
        <w:rPr>
          <w:sz w:val="22"/>
        </w:rPr>
        <w:t>be</w:t>
      </w:r>
      <w:r w:rsidR="00D1153C" w:rsidRPr="004A271E">
        <w:rPr>
          <w:sz w:val="22"/>
        </w:rPr>
        <w:t xml:space="preserve"> </w:t>
      </w:r>
      <w:r w:rsidR="0033616C" w:rsidRPr="004A271E">
        <w:rPr>
          <w:sz w:val="22"/>
        </w:rPr>
        <w:t xml:space="preserve">considered </w:t>
      </w:r>
      <w:r w:rsidR="00D1153C" w:rsidRPr="004A271E">
        <w:rPr>
          <w:sz w:val="22"/>
        </w:rPr>
        <w:t>less reliable</w:t>
      </w:r>
      <w:r w:rsidRPr="004A271E">
        <w:rPr>
          <w:sz w:val="22"/>
        </w:rPr>
        <w:t xml:space="preserve"> than force, impulse, or takeoff velocity.</w:t>
      </w:r>
    </w:p>
    <w:p w14:paraId="41EC4449" w14:textId="77777777" w:rsidR="00AA3DC8" w:rsidRPr="004A271E" w:rsidRDefault="00000000">
      <w:pPr>
        <w:pStyle w:val="Heading1"/>
        <w:rPr>
          <w:rFonts w:ascii="Aptos" w:hAnsi="Aptos"/>
        </w:rPr>
      </w:pPr>
      <w:r w:rsidRPr="004A271E">
        <w:rPr>
          <w:rFonts w:ascii="Aptos" w:hAnsi="Aptos"/>
        </w:rPr>
        <w:t>6. Squat Jump Event and Phase Definitions</w:t>
      </w:r>
    </w:p>
    <w:p w14:paraId="30B00E65" w14:textId="2F1DC3BC" w:rsidR="0006199E" w:rsidRPr="004A271E" w:rsidRDefault="0006199E" w:rsidP="0006199E">
      <w:pPr>
        <w:pStyle w:val="p1"/>
        <w:rPr>
          <w:rFonts w:ascii="Aptos" w:hAnsi="Aptos"/>
          <w:color w:val="EE0000"/>
          <w:sz w:val="21"/>
          <w:szCs w:val="21"/>
        </w:rPr>
      </w:pPr>
      <w:r w:rsidRPr="004A271E">
        <w:rPr>
          <w:rFonts w:ascii="Aptos" w:hAnsi="Aptos"/>
          <w:sz w:val="21"/>
          <w:szCs w:val="21"/>
        </w:rPr>
        <w:t>The SJ begins from a squat position</w:t>
      </w:r>
      <w:r w:rsidR="00100179" w:rsidRPr="004A271E">
        <w:rPr>
          <w:rFonts w:ascii="Aptos" w:hAnsi="Aptos"/>
          <w:sz w:val="21"/>
          <w:szCs w:val="21"/>
        </w:rPr>
        <w:t xml:space="preserve"> held for 3 seconds</w:t>
      </w:r>
      <w:r w:rsidRPr="004A271E">
        <w:rPr>
          <w:rFonts w:ascii="Aptos" w:hAnsi="Aptos"/>
          <w:sz w:val="21"/>
          <w:szCs w:val="21"/>
        </w:rPr>
        <w:t xml:space="preserve"> and </w:t>
      </w:r>
      <w:r w:rsidR="00100179" w:rsidRPr="004A271E">
        <w:rPr>
          <w:rFonts w:ascii="Aptos" w:hAnsi="Aptos"/>
          <w:sz w:val="21"/>
          <w:szCs w:val="21"/>
        </w:rPr>
        <w:t>should contain no</w:t>
      </w:r>
      <w:r w:rsidRPr="004A271E">
        <w:rPr>
          <w:rFonts w:ascii="Aptos" w:hAnsi="Aptos"/>
          <w:sz w:val="21"/>
          <w:szCs w:val="21"/>
        </w:rPr>
        <w:t xml:space="preserve"> countermovement. Unlike the CMJ, which begins with an unweighting phase, the SJ is characterized by force production from a stationary position. Consequently, SJ movement onset is identified using a positive force threshold</w:t>
      </w:r>
      <w:r w:rsidR="00BC7EB6" w:rsidRPr="004A271E">
        <w:rPr>
          <w:rFonts w:ascii="Aptos" w:hAnsi="Aptos"/>
          <w:sz w:val="21"/>
          <w:szCs w:val="21"/>
        </w:rPr>
        <w:t>.</w:t>
      </w:r>
    </w:p>
    <w:p w14:paraId="6D24FF46" w14:textId="5AB362BB" w:rsidR="0006199E" w:rsidRPr="004A271E" w:rsidRDefault="0006199E" w:rsidP="0006199E">
      <w:pPr>
        <w:pStyle w:val="p1"/>
        <w:rPr>
          <w:rFonts w:ascii="Aptos" w:hAnsi="Aptos"/>
          <w:sz w:val="21"/>
          <w:szCs w:val="21"/>
        </w:rPr>
      </w:pPr>
      <w:r w:rsidRPr="004A271E">
        <w:rPr>
          <w:rFonts w:ascii="Aptos" w:hAnsi="Aptos"/>
          <w:sz w:val="21"/>
          <w:szCs w:val="21"/>
        </w:rPr>
        <w:t>SJ onset is detected from the 15Hz filtered force signal when vertical force exceeds BW + 5 baseline SD for at least 30ms. The use of a threshold based on five standard deviations is supported by Pérez-Castilla et al. (2019), who demonstrated that SJ movement</w:t>
      </w:r>
      <w:r w:rsidR="00100179" w:rsidRPr="004A271E">
        <w:rPr>
          <w:rFonts w:ascii="Aptos" w:hAnsi="Aptos"/>
          <w:sz w:val="21"/>
          <w:szCs w:val="21"/>
        </w:rPr>
        <w:t xml:space="preserve"> </w:t>
      </w:r>
      <w:r w:rsidRPr="004A271E">
        <w:rPr>
          <w:rFonts w:ascii="Aptos" w:hAnsi="Aptos"/>
          <w:sz w:val="21"/>
          <w:szCs w:val="21"/>
        </w:rPr>
        <w:t>onset thresholds influence the reliability and magnitude of force</w:t>
      </w:r>
      <w:r w:rsidR="00100179" w:rsidRPr="004A271E">
        <w:rPr>
          <w:rFonts w:ascii="Aptos" w:hAnsi="Aptos"/>
          <w:sz w:val="21"/>
          <w:szCs w:val="21"/>
        </w:rPr>
        <w:t>-</w:t>
      </w:r>
      <w:r w:rsidRPr="004A271E">
        <w:rPr>
          <w:rFonts w:ascii="Aptos" w:hAnsi="Aptos"/>
          <w:sz w:val="21"/>
          <w:szCs w:val="21"/>
        </w:rPr>
        <w:t>time variables. Their findings supported the use of a five</w:t>
      </w:r>
      <w:r w:rsidR="00100179" w:rsidRPr="004A271E">
        <w:rPr>
          <w:rFonts w:ascii="Aptos" w:hAnsi="Aptos"/>
          <w:sz w:val="21"/>
          <w:szCs w:val="21"/>
        </w:rPr>
        <w:t xml:space="preserve"> SD</w:t>
      </w:r>
      <w:r w:rsidRPr="004A271E">
        <w:rPr>
          <w:rFonts w:ascii="Aptos" w:hAnsi="Aptos"/>
          <w:sz w:val="21"/>
          <w:szCs w:val="21"/>
        </w:rPr>
        <w:t xml:space="preserve"> threshold for identifying SJ initiation. </w:t>
      </w:r>
      <w:r w:rsidRPr="004A271E">
        <w:rPr>
          <w:rStyle w:val="apple-converted-space"/>
          <w:rFonts w:ascii="Aptos" w:hAnsi="Aptos"/>
          <w:sz w:val="21"/>
          <w:szCs w:val="21"/>
        </w:rPr>
        <w:t> </w:t>
      </w:r>
    </w:p>
    <w:p w14:paraId="3F620CB4" w14:textId="3061EB50" w:rsidR="0006199E" w:rsidRPr="004A271E" w:rsidRDefault="0006199E" w:rsidP="0006199E">
      <w:pPr>
        <w:pStyle w:val="p1"/>
        <w:rPr>
          <w:rFonts w:ascii="Aptos" w:hAnsi="Aptos"/>
          <w:sz w:val="21"/>
          <w:szCs w:val="21"/>
        </w:rPr>
      </w:pPr>
      <w:r w:rsidRPr="004A271E">
        <w:rPr>
          <w:rFonts w:ascii="Aptos" w:hAnsi="Aptos"/>
          <w:sz w:val="21"/>
          <w:szCs w:val="21"/>
        </w:rPr>
        <w:t>Unlike CMJ onset, SJ onset is assigned to the first sample of the sustained threshold</w:t>
      </w:r>
      <w:r w:rsidR="00FA63D7" w:rsidRPr="004A271E">
        <w:rPr>
          <w:rFonts w:ascii="Aptos" w:hAnsi="Aptos"/>
          <w:sz w:val="21"/>
          <w:szCs w:val="21"/>
        </w:rPr>
        <w:t xml:space="preserve"> </w:t>
      </w:r>
      <w:r w:rsidRPr="004A271E">
        <w:rPr>
          <w:rFonts w:ascii="Aptos" w:hAnsi="Aptos"/>
          <w:sz w:val="21"/>
          <w:szCs w:val="21"/>
        </w:rPr>
        <w:t xml:space="preserve">crossing interval without shifting backward by 30ms. </w:t>
      </w:r>
      <w:r w:rsidRPr="004A271E">
        <w:rPr>
          <w:rStyle w:val="s1"/>
          <w:rFonts w:ascii="Aptos" w:hAnsi="Aptos"/>
          <w:sz w:val="21"/>
          <w:szCs w:val="21"/>
        </w:rPr>
        <w:t>This is an application specific decision</w:t>
      </w:r>
      <w:r w:rsidRPr="004A271E">
        <w:rPr>
          <w:rFonts w:ascii="Aptos" w:hAnsi="Aptos"/>
          <w:sz w:val="21"/>
          <w:szCs w:val="21"/>
        </w:rPr>
        <w:t xml:space="preserve"> intended to identify the beginning of sustained propulsive force production. The 30ms persistence requirement reduces sensitivity to brief force fluctuations, while </w:t>
      </w:r>
      <w:r w:rsidR="00C6205C" w:rsidRPr="004A271E">
        <w:rPr>
          <w:rFonts w:ascii="Aptos" w:hAnsi="Aptos"/>
          <w:sz w:val="21"/>
          <w:szCs w:val="21"/>
        </w:rPr>
        <w:t xml:space="preserve">removing </w:t>
      </w:r>
      <w:r w:rsidRPr="004A271E">
        <w:rPr>
          <w:rFonts w:ascii="Aptos" w:hAnsi="Aptos"/>
          <w:sz w:val="21"/>
          <w:szCs w:val="21"/>
        </w:rPr>
        <w:t>the backward adjustment avoids artificially extending the calculated propulsive phase.</w:t>
      </w:r>
    </w:p>
    <w:p w14:paraId="2F8E1B00" w14:textId="7756A225" w:rsidR="0006199E" w:rsidRPr="004A271E" w:rsidRDefault="0006199E" w:rsidP="0006199E">
      <w:pPr>
        <w:pStyle w:val="p1"/>
        <w:rPr>
          <w:rFonts w:ascii="Aptos" w:hAnsi="Aptos"/>
          <w:sz w:val="21"/>
          <w:szCs w:val="21"/>
        </w:rPr>
      </w:pPr>
      <w:r w:rsidRPr="004A271E">
        <w:rPr>
          <w:rFonts w:ascii="Aptos" w:hAnsi="Aptos"/>
          <w:sz w:val="21"/>
          <w:szCs w:val="21"/>
        </w:rPr>
        <w:t>SJ propulsion extends from movement onset to takeoff. Takeoff is identified as the first raw</w:t>
      </w:r>
      <w:r w:rsidR="00425E6C" w:rsidRPr="004A271E">
        <w:rPr>
          <w:rFonts w:ascii="Aptos" w:hAnsi="Aptos"/>
          <w:sz w:val="21"/>
          <w:szCs w:val="21"/>
        </w:rPr>
        <w:t xml:space="preserve"> </w:t>
      </w:r>
      <w:r w:rsidRPr="004A271E">
        <w:rPr>
          <w:rFonts w:ascii="Aptos" w:hAnsi="Aptos"/>
          <w:sz w:val="21"/>
          <w:szCs w:val="21"/>
        </w:rPr>
        <w:t>force sample below 20 N that begins a continuous period of at least 30ms below this threshold. Fixed force thresholds are commonly used to identify takeoff in force</w:t>
      </w:r>
      <w:r w:rsidR="00425E6C" w:rsidRPr="004A271E">
        <w:rPr>
          <w:rFonts w:ascii="Aptos" w:hAnsi="Aptos"/>
          <w:sz w:val="21"/>
          <w:szCs w:val="21"/>
        </w:rPr>
        <w:t xml:space="preserve"> </w:t>
      </w:r>
      <w:r w:rsidRPr="004A271E">
        <w:rPr>
          <w:rFonts w:ascii="Aptos" w:hAnsi="Aptos"/>
          <w:sz w:val="21"/>
          <w:szCs w:val="21"/>
        </w:rPr>
        <w:t>platform jump testing (Smith et al., 2024). The additional 30ms persistence requirement is retained as an operational safeguard against isolated low</w:t>
      </w:r>
      <w:r w:rsidR="00425E6C" w:rsidRPr="004A271E">
        <w:rPr>
          <w:rFonts w:ascii="Aptos" w:hAnsi="Aptos"/>
          <w:sz w:val="21"/>
          <w:szCs w:val="21"/>
        </w:rPr>
        <w:t xml:space="preserve"> </w:t>
      </w:r>
      <w:r w:rsidRPr="004A271E">
        <w:rPr>
          <w:rFonts w:ascii="Aptos" w:hAnsi="Aptos"/>
          <w:sz w:val="21"/>
          <w:szCs w:val="21"/>
        </w:rPr>
        <w:t>force samples.</w:t>
      </w:r>
    </w:p>
    <w:p w14:paraId="79AE9F05" w14:textId="08F98A77" w:rsidR="0006199E" w:rsidRPr="004A271E" w:rsidRDefault="0006199E" w:rsidP="0006199E">
      <w:pPr>
        <w:pStyle w:val="p2"/>
        <w:rPr>
          <w:rFonts w:ascii="Aptos" w:hAnsi="Aptos"/>
          <w:sz w:val="21"/>
          <w:szCs w:val="21"/>
        </w:rPr>
      </w:pPr>
      <w:r w:rsidRPr="004A271E">
        <w:rPr>
          <w:rFonts w:ascii="Aptos" w:hAnsi="Aptos"/>
          <w:sz w:val="21"/>
          <w:szCs w:val="21"/>
        </w:rPr>
        <w:lastRenderedPageBreak/>
        <w:t>This takeoff procedure has remained stable across the SJ trials evaluated during development. Therefore, the original SJ takeoff algorithm was retained rather than adopting the CMJ</w:t>
      </w:r>
      <w:r w:rsidR="00CB01E3" w:rsidRPr="004A271E">
        <w:rPr>
          <w:rFonts w:ascii="Aptos" w:hAnsi="Aptos"/>
          <w:sz w:val="21"/>
          <w:szCs w:val="21"/>
        </w:rPr>
        <w:t xml:space="preserve"> </w:t>
      </w:r>
      <w:r w:rsidRPr="004A271E">
        <w:rPr>
          <w:rFonts w:ascii="Aptos" w:hAnsi="Aptos"/>
          <w:sz w:val="21"/>
          <w:szCs w:val="21"/>
        </w:rPr>
        <w:t>specific flight</w:t>
      </w:r>
      <w:r w:rsidR="00CB01E3" w:rsidRPr="004A271E">
        <w:rPr>
          <w:rFonts w:ascii="Aptos" w:hAnsi="Aptos"/>
          <w:sz w:val="21"/>
          <w:szCs w:val="21"/>
        </w:rPr>
        <w:t xml:space="preserve"> </w:t>
      </w:r>
      <w:r w:rsidRPr="004A271E">
        <w:rPr>
          <w:rFonts w:ascii="Aptos" w:hAnsi="Aptos"/>
          <w:sz w:val="21"/>
          <w:szCs w:val="21"/>
        </w:rPr>
        <w:t>interval detection procedure.</w:t>
      </w:r>
    </w:p>
    <w:p w14:paraId="263608B8" w14:textId="77777777" w:rsidR="00AA3DC8" w:rsidRPr="004A271E" w:rsidRDefault="00000000">
      <w:pPr>
        <w:pStyle w:val="Heading1"/>
        <w:rPr>
          <w:rFonts w:ascii="Aptos" w:hAnsi="Aptos"/>
        </w:rPr>
      </w:pPr>
      <w:r w:rsidRPr="004A271E">
        <w:rPr>
          <w:rFonts w:ascii="Aptos" w:hAnsi="Aptos"/>
        </w:rPr>
        <w:t>7. Landing Contact and Landing Metrics</w:t>
      </w:r>
    </w:p>
    <w:p w14:paraId="01F93CB6" w14:textId="77777777" w:rsidR="00AA3DC8" w:rsidRPr="004A271E" w:rsidRDefault="00000000">
      <w:pPr>
        <w:pStyle w:val="Heading2"/>
        <w:rPr>
          <w:rFonts w:ascii="Aptos" w:hAnsi="Aptos"/>
        </w:rPr>
      </w:pPr>
      <w:r w:rsidRPr="004A271E">
        <w:rPr>
          <w:rFonts w:ascii="Aptos" w:hAnsi="Aptos"/>
        </w:rPr>
        <w:t>7.1 Landing contact</w:t>
      </w:r>
    </w:p>
    <w:p w14:paraId="7EDF5198" w14:textId="79D51A8D" w:rsidR="008E002B" w:rsidRPr="004A271E" w:rsidRDefault="004B0366" w:rsidP="008E002B">
      <w:pPr>
        <w:tabs>
          <w:tab w:val="right" w:pos="9360"/>
        </w:tabs>
        <w:spacing w:before="100" w:after="100"/>
        <w:rPr>
          <w:rFonts w:eastAsiaTheme="majorEastAsia" w:cstheme="majorBidi"/>
        </w:rPr>
      </w:pPr>
      <w:r w:rsidRPr="004A271E">
        <w:rPr>
          <w:rFonts w:eastAsiaTheme="majorEastAsia" w:cstheme="majorBidi"/>
        </w:rPr>
        <w:t xml:space="preserve">Landing contact is identified using raw vertical ground reaction force following takeoff. An initial fixed threshold of 20N is used to establish a provisional landing event. However, this provisional event is not reported as the final landing contact. Instead, a trial specific threshold is calculated using force measurements obtained during flight. A 100ms window extending from 150ms to 50ms before provisional landing contact, is selected to characterize the force signal while the athlete is not on the plates. The mean and standard deviation of vertical force within this window are then used to calculate the final landing contact threshold. </w:t>
      </w:r>
    </w:p>
    <w:p w14:paraId="3220211A" w14:textId="77777777" w:rsidR="008E002B" w:rsidRPr="004A271E" w:rsidRDefault="008E002B">
      <w:pPr>
        <w:tabs>
          <w:tab w:val="right" w:pos="9360"/>
        </w:tabs>
        <w:spacing w:before="100" w:after="100"/>
        <w:jc w:val="center"/>
        <w:rPr>
          <w:rFonts w:eastAsiaTheme="majorEastAsia" w:cstheme="majorBidi"/>
        </w:rPr>
      </w:pPr>
    </w:p>
    <w:p w14:paraId="15E57A40" w14:textId="751C4124" w:rsidR="008E002B" w:rsidRPr="004A271E" w:rsidRDefault="008E002B" w:rsidP="008E002B">
      <w:pPr>
        <w:tabs>
          <w:tab w:val="right" w:pos="9360"/>
        </w:tabs>
        <w:spacing w:before="100" w:after="100"/>
        <w:rPr>
          <w:rFonts w:eastAsiaTheme="majorEastAsia" w:cstheme="majorBidi"/>
          <w:b/>
          <w:bCs/>
        </w:rPr>
      </w:pPr>
      <w:r w:rsidRPr="004A271E">
        <w:rPr>
          <w:rFonts w:eastAsiaTheme="majorEastAsia" w:cstheme="majorBidi"/>
          <w:b/>
          <w:bCs/>
        </w:rPr>
        <w:t>Landing Contact Threshold</w:t>
      </w:r>
    </w:p>
    <w:p w14:paraId="37A9E044" w14:textId="26D6B4DE" w:rsidR="00AA3DC8" w:rsidRPr="004A271E" w:rsidRDefault="00000000">
      <w:pPr>
        <w:tabs>
          <w:tab w:val="right" w:pos="9360"/>
        </w:tabs>
        <w:spacing w:before="100" w:after="100"/>
        <w:jc w:val="center"/>
      </w:pPr>
      <m:oMath>
        <m:sSub>
          <m:sSubPr>
            <m:ctrlPr>
              <w:rPr>
                <w:rFonts w:ascii="Cambria Math" w:hAnsi="Cambria Math"/>
              </w:rPr>
            </m:ctrlPr>
          </m:sSubPr>
          <m:e>
            <m:r>
              <w:rPr>
                <w:rFonts w:ascii="Cambria Math" w:hAnsi="Cambria Math"/>
              </w:rPr>
              <m:t>F</m:t>
            </m:r>
          </m:e>
          <m:sub>
            <m:r>
              <w:rPr>
                <w:rFonts w:ascii="Cambria Math" w:hAnsi="Cambria Math"/>
              </w:rPr>
              <m:t>contact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flight</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σ</m:t>
            </m:r>
          </m:e>
          <m:sub>
            <m:r>
              <w:rPr>
                <w:rFonts w:ascii="Cambria Math" w:hAnsi="Cambria Math"/>
              </w:rPr>
              <m:t>flight</m:t>
            </m:r>
          </m:sub>
        </m:sSub>
      </m:oMath>
      <w:r w:rsidRPr="004A271E">
        <w:tab/>
        <w:t>(10)</w:t>
      </w:r>
    </w:p>
    <w:p w14:paraId="6A1994B8" w14:textId="767231F0" w:rsidR="008E002B" w:rsidRPr="004A271E" w:rsidRDefault="008D6C17">
      <w:r w:rsidRPr="004A271E">
        <w:t xml:space="preserve">Where </w:t>
      </w:r>
      <m:oMath>
        <m:sSub>
          <m:sSubPr>
            <m:ctrlPr>
              <w:rPr>
                <w:rFonts w:ascii="Cambria Math" w:hAnsi="Cambria Math"/>
              </w:rPr>
            </m:ctrlPr>
          </m:sSubPr>
          <m:e>
            <m:r>
              <w:rPr>
                <w:rFonts w:ascii="Cambria Math" w:hAnsi="Cambria Math"/>
              </w:rPr>
              <m:t>μ</m:t>
            </m:r>
          </m:e>
          <m:sub>
            <m:r>
              <w:rPr>
                <w:rFonts w:ascii="Cambria Math" w:hAnsi="Cambria Math"/>
              </w:rPr>
              <m:t>flight</m:t>
            </m:r>
          </m:sub>
        </m:sSub>
      </m:oMath>
      <w:r w:rsidRPr="004A271E">
        <w:t xml:space="preserve"> represents the mean vertical force during the selected flight window and </w:t>
      </w:r>
      <m:oMath>
        <m:sSub>
          <m:sSubPr>
            <m:ctrlPr>
              <w:rPr>
                <w:rFonts w:ascii="Cambria Math" w:hAnsi="Cambria Math"/>
              </w:rPr>
            </m:ctrlPr>
          </m:sSubPr>
          <m:e>
            <m:r>
              <w:rPr>
                <w:rFonts w:ascii="Cambria Math" w:hAnsi="Cambria Math"/>
              </w:rPr>
              <m:t>σ</m:t>
            </m:r>
          </m:e>
          <m:sub>
            <m:r>
              <w:rPr>
                <w:rFonts w:ascii="Cambria Math" w:hAnsi="Cambria Math"/>
              </w:rPr>
              <m:t>flight</m:t>
            </m:r>
          </m:sub>
        </m:sSub>
      </m:oMath>
      <w:r w:rsidRPr="004A271E">
        <w:t xml:space="preserve"> represents the standard deviation.</w:t>
      </w:r>
    </w:p>
    <w:p w14:paraId="4937475C" w14:textId="26530B8B" w:rsidR="008D6C17" w:rsidRPr="004A271E" w:rsidRDefault="008D6C17">
      <w:r w:rsidRPr="004A271E">
        <w:t xml:space="preserve">Final landing contact is identified as the first raw force sample exceeding this threshold following the flight noise window. This approach accounts for trial specific variation in unloaded force platform measurements rather than relying exclusively on an arbitrary fixed threshold. The methodology follows Harry et al. (2024), who recommended identifying landing contact using a threshold derived from the mean unloaded force plus five standard deviations. </w:t>
      </w:r>
    </w:p>
    <w:p w14:paraId="0B0D7124" w14:textId="1A701F1D" w:rsidR="00AA3DC8" w:rsidRPr="004A271E" w:rsidRDefault="00AA3DC8"/>
    <w:p w14:paraId="1DBA1CCA" w14:textId="77777777" w:rsidR="00AA3DC8" w:rsidRPr="004A271E" w:rsidRDefault="00000000">
      <w:pPr>
        <w:pStyle w:val="Heading2"/>
        <w:rPr>
          <w:rFonts w:ascii="Aptos" w:hAnsi="Aptos"/>
        </w:rPr>
      </w:pPr>
      <w:r w:rsidRPr="004A271E">
        <w:rPr>
          <w:rFonts w:ascii="Aptos" w:hAnsi="Aptos"/>
        </w:rPr>
        <w:t>7.2 Landing-impact filtering</w:t>
      </w:r>
    </w:p>
    <w:p w14:paraId="07EF3965" w14:textId="09E768B6" w:rsidR="00AA3DC8" w:rsidRPr="004A271E" w:rsidRDefault="00000000">
      <w:r w:rsidRPr="004A271E">
        <w:t>Landing</w:t>
      </w:r>
      <w:r w:rsidR="00123F60" w:rsidRPr="004A271E">
        <w:t xml:space="preserve"> </w:t>
      </w:r>
      <w:r w:rsidRPr="004A271E">
        <w:t>impact metrics are calculated from a separate 85Hz fourth-order zero-phase Butterworth signal. Campbell et al. (2020) found that a minimum cutoff of 85Hz was optimal for preserving peak ground</w:t>
      </w:r>
      <w:r w:rsidR="00123F60" w:rsidRPr="004A271E">
        <w:t xml:space="preserve"> </w:t>
      </w:r>
      <w:r w:rsidRPr="004A271E">
        <w:t>reaction force in artistic</w:t>
      </w:r>
      <w:r w:rsidR="00123F60" w:rsidRPr="004A271E">
        <w:t xml:space="preserve"> </w:t>
      </w:r>
      <w:r w:rsidRPr="004A271E">
        <w:t xml:space="preserve">gymnastics landing tasks. </w:t>
      </w:r>
      <w:r w:rsidR="00D7118A" w:rsidRPr="004A271E">
        <w:t xml:space="preserve">A sensitivity analysis for CMJ and SJ landings was performed to determine if 85hz could be a useful filtering cutoff for these tasks as well. </w:t>
      </w:r>
    </w:p>
    <w:p w14:paraId="6F8F8A32" w14:textId="13B74D51" w:rsidR="00690E2C" w:rsidRPr="004A271E" w:rsidRDefault="00690E2C">
      <w:pPr>
        <w:rPr>
          <w:b/>
          <w:bCs/>
        </w:rPr>
      </w:pPr>
      <w:r w:rsidRPr="004A271E">
        <w:rPr>
          <w:b/>
          <w:bCs/>
        </w:rPr>
        <w:t>Table 4.</w:t>
      </w:r>
    </w:p>
    <w:tbl>
      <w:tblPr>
        <w:tblStyle w:val="TableGrid"/>
        <w:tblW w:w="0" w:type="auto"/>
        <w:jc w:val="center"/>
        <w:tblLook w:val="04A0" w:firstRow="1" w:lastRow="0" w:firstColumn="1" w:lastColumn="0" w:noHBand="0" w:noVBand="1"/>
      </w:tblPr>
      <w:tblGrid>
        <w:gridCol w:w="3360"/>
        <w:gridCol w:w="3360"/>
        <w:gridCol w:w="3360"/>
      </w:tblGrid>
      <w:tr w:rsidR="00AA3DC8" w:rsidRPr="004A271E" w14:paraId="140F4D5C" w14:textId="77777777">
        <w:trPr>
          <w:jc w:val="center"/>
        </w:trPr>
        <w:tc>
          <w:tcPr>
            <w:tcW w:w="3360" w:type="dxa"/>
            <w:vAlign w:val="center"/>
          </w:tcPr>
          <w:p w14:paraId="7F797A28" w14:textId="77777777" w:rsidR="00AA3DC8" w:rsidRPr="004A271E" w:rsidRDefault="00000000">
            <w:r w:rsidRPr="004A271E">
              <w:rPr>
                <w:b/>
              </w:rPr>
              <w:t>Landing signal</w:t>
            </w:r>
          </w:p>
        </w:tc>
        <w:tc>
          <w:tcPr>
            <w:tcW w:w="3360" w:type="dxa"/>
            <w:vAlign w:val="center"/>
          </w:tcPr>
          <w:p w14:paraId="72503FA6" w14:textId="77777777" w:rsidR="00AA3DC8" w:rsidRPr="004A271E" w:rsidRDefault="00000000">
            <w:r w:rsidRPr="004A271E">
              <w:rPr>
                <w:b/>
              </w:rPr>
              <w:t>Peak landing force</w:t>
            </w:r>
          </w:p>
        </w:tc>
        <w:tc>
          <w:tcPr>
            <w:tcW w:w="3360" w:type="dxa"/>
            <w:vAlign w:val="center"/>
          </w:tcPr>
          <w:p w14:paraId="0BA6AB89" w14:textId="77777777" w:rsidR="00AA3DC8" w:rsidRPr="004A271E" w:rsidRDefault="00000000">
            <w:r w:rsidRPr="004A271E">
              <w:rPr>
                <w:b/>
              </w:rPr>
              <w:t>Peak 20-ms loading rate</w:t>
            </w:r>
          </w:p>
        </w:tc>
      </w:tr>
      <w:tr w:rsidR="00AA3DC8" w:rsidRPr="004A271E" w14:paraId="097BA1AB" w14:textId="77777777">
        <w:trPr>
          <w:jc w:val="center"/>
        </w:trPr>
        <w:tc>
          <w:tcPr>
            <w:tcW w:w="3360" w:type="dxa"/>
            <w:vAlign w:val="center"/>
          </w:tcPr>
          <w:p w14:paraId="2A178ACE" w14:textId="77777777" w:rsidR="00AA3DC8" w:rsidRPr="004A271E" w:rsidRDefault="00000000">
            <w:r w:rsidRPr="004A271E">
              <w:t>15 Hz</w:t>
            </w:r>
          </w:p>
        </w:tc>
        <w:tc>
          <w:tcPr>
            <w:tcW w:w="3360" w:type="dxa"/>
            <w:vAlign w:val="center"/>
          </w:tcPr>
          <w:p w14:paraId="6434C625" w14:textId="77777777" w:rsidR="00AA3DC8" w:rsidRPr="004A271E" w:rsidRDefault="00000000">
            <w:r w:rsidRPr="004A271E">
              <w:t>3,170 N</w:t>
            </w:r>
          </w:p>
        </w:tc>
        <w:tc>
          <w:tcPr>
            <w:tcW w:w="3360" w:type="dxa"/>
            <w:vAlign w:val="center"/>
          </w:tcPr>
          <w:p w14:paraId="57A253F4" w14:textId="77777777" w:rsidR="00AA3DC8" w:rsidRPr="004A271E" w:rsidRDefault="00000000">
            <w:r w:rsidRPr="004A271E">
              <w:t>73,280 N/s</w:t>
            </w:r>
          </w:p>
        </w:tc>
      </w:tr>
      <w:tr w:rsidR="00AA3DC8" w:rsidRPr="004A271E" w14:paraId="225448D2" w14:textId="77777777">
        <w:trPr>
          <w:jc w:val="center"/>
        </w:trPr>
        <w:tc>
          <w:tcPr>
            <w:tcW w:w="3360" w:type="dxa"/>
            <w:vAlign w:val="center"/>
          </w:tcPr>
          <w:p w14:paraId="66F5D16B" w14:textId="77777777" w:rsidR="00AA3DC8" w:rsidRPr="004A271E" w:rsidRDefault="00000000">
            <w:r w:rsidRPr="004A271E">
              <w:t>25 Hz</w:t>
            </w:r>
          </w:p>
        </w:tc>
        <w:tc>
          <w:tcPr>
            <w:tcW w:w="3360" w:type="dxa"/>
            <w:vAlign w:val="center"/>
          </w:tcPr>
          <w:p w14:paraId="7F6FEDD4" w14:textId="77777777" w:rsidR="00AA3DC8" w:rsidRPr="004A271E" w:rsidRDefault="00000000">
            <w:r w:rsidRPr="004A271E">
              <w:t>4,594 N</w:t>
            </w:r>
          </w:p>
        </w:tc>
        <w:tc>
          <w:tcPr>
            <w:tcW w:w="3360" w:type="dxa"/>
            <w:vAlign w:val="center"/>
          </w:tcPr>
          <w:p w14:paraId="0403D6CE" w14:textId="77777777" w:rsidR="00AA3DC8" w:rsidRPr="004A271E" w:rsidRDefault="00000000">
            <w:r w:rsidRPr="004A271E">
              <w:t>180,714 N/s</w:t>
            </w:r>
          </w:p>
        </w:tc>
      </w:tr>
      <w:tr w:rsidR="00AA3DC8" w:rsidRPr="004A271E" w14:paraId="2EA5EF1D" w14:textId="77777777">
        <w:trPr>
          <w:jc w:val="center"/>
        </w:trPr>
        <w:tc>
          <w:tcPr>
            <w:tcW w:w="3360" w:type="dxa"/>
            <w:vAlign w:val="center"/>
          </w:tcPr>
          <w:p w14:paraId="167A6BAB" w14:textId="77777777" w:rsidR="00AA3DC8" w:rsidRPr="004A271E" w:rsidRDefault="00000000">
            <w:r w:rsidRPr="004A271E">
              <w:t>50 Hz</w:t>
            </w:r>
          </w:p>
        </w:tc>
        <w:tc>
          <w:tcPr>
            <w:tcW w:w="3360" w:type="dxa"/>
            <w:vAlign w:val="center"/>
          </w:tcPr>
          <w:p w14:paraId="71814E9E" w14:textId="77777777" w:rsidR="00AA3DC8" w:rsidRPr="004A271E" w:rsidRDefault="00000000">
            <w:r w:rsidRPr="004A271E">
              <w:t>6,533 N</w:t>
            </w:r>
          </w:p>
        </w:tc>
        <w:tc>
          <w:tcPr>
            <w:tcW w:w="3360" w:type="dxa"/>
            <w:vAlign w:val="center"/>
          </w:tcPr>
          <w:p w14:paraId="08B1F8E4" w14:textId="77777777" w:rsidR="00AA3DC8" w:rsidRPr="004A271E" w:rsidRDefault="00000000">
            <w:r w:rsidRPr="004A271E">
              <w:t>310,258 N/s</w:t>
            </w:r>
          </w:p>
        </w:tc>
      </w:tr>
      <w:tr w:rsidR="00AA3DC8" w:rsidRPr="004A271E" w14:paraId="405B02F4" w14:textId="77777777">
        <w:trPr>
          <w:jc w:val="center"/>
        </w:trPr>
        <w:tc>
          <w:tcPr>
            <w:tcW w:w="3360" w:type="dxa"/>
            <w:vAlign w:val="center"/>
          </w:tcPr>
          <w:p w14:paraId="2ED2EC6D" w14:textId="77777777" w:rsidR="00AA3DC8" w:rsidRPr="004A271E" w:rsidRDefault="00000000">
            <w:r w:rsidRPr="004A271E">
              <w:t>75 Hz</w:t>
            </w:r>
          </w:p>
        </w:tc>
        <w:tc>
          <w:tcPr>
            <w:tcW w:w="3360" w:type="dxa"/>
            <w:vAlign w:val="center"/>
          </w:tcPr>
          <w:p w14:paraId="6CC4D09C" w14:textId="77777777" w:rsidR="00AA3DC8" w:rsidRPr="004A271E" w:rsidRDefault="00000000">
            <w:r w:rsidRPr="004A271E">
              <w:t>7,066 N</w:t>
            </w:r>
          </w:p>
        </w:tc>
        <w:tc>
          <w:tcPr>
            <w:tcW w:w="3360" w:type="dxa"/>
            <w:vAlign w:val="center"/>
          </w:tcPr>
          <w:p w14:paraId="5583E7A8" w14:textId="77777777" w:rsidR="00AA3DC8" w:rsidRPr="004A271E" w:rsidRDefault="00000000">
            <w:r w:rsidRPr="004A271E">
              <w:t>305,949 N/s</w:t>
            </w:r>
          </w:p>
        </w:tc>
      </w:tr>
      <w:tr w:rsidR="00AA3DC8" w:rsidRPr="004A271E" w14:paraId="3C872EC2" w14:textId="77777777">
        <w:trPr>
          <w:jc w:val="center"/>
        </w:trPr>
        <w:tc>
          <w:tcPr>
            <w:tcW w:w="3360" w:type="dxa"/>
            <w:vAlign w:val="center"/>
          </w:tcPr>
          <w:p w14:paraId="7E8D2C32" w14:textId="77777777" w:rsidR="00AA3DC8" w:rsidRPr="004A271E" w:rsidRDefault="00000000">
            <w:r w:rsidRPr="004A271E">
              <w:t>85 Hz</w:t>
            </w:r>
          </w:p>
        </w:tc>
        <w:tc>
          <w:tcPr>
            <w:tcW w:w="3360" w:type="dxa"/>
            <w:vAlign w:val="center"/>
          </w:tcPr>
          <w:p w14:paraId="08E5670A" w14:textId="77777777" w:rsidR="00AA3DC8" w:rsidRPr="004A271E" w:rsidRDefault="00000000">
            <w:r w:rsidRPr="004A271E">
              <w:t>7,110 N</w:t>
            </w:r>
          </w:p>
        </w:tc>
        <w:tc>
          <w:tcPr>
            <w:tcW w:w="3360" w:type="dxa"/>
            <w:vAlign w:val="center"/>
          </w:tcPr>
          <w:p w14:paraId="63AE9B42" w14:textId="77777777" w:rsidR="00AA3DC8" w:rsidRPr="004A271E" w:rsidRDefault="00000000">
            <w:r w:rsidRPr="004A271E">
              <w:t>303,585 N/s</w:t>
            </w:r>
          </w:p>
        </w:tc>
      </w:tr>
      <w:tr w:rsidR="00AA3DC8" w:rsidRPr="004A271E" w14:paraId="35FAF67C" w14:textId="77777777">
        <w:trPr>
          <w:jc w:val="center"/>
        </w:trPr>
        <w:tc>
          <w:tcPr>
            <w:tcW w:w="3360" w:type="dxa"/>
            <w:vAlign w:val="center"/>
          </w:tcPr>
          <w:p w14:paraId="2919A504" w14:textId="77777777" w:rsidR="00AA3DC8" w:rsidRPr="004A271E" w:rsidRDefault="00000000">
            <w:r w:rsidRPr="004A271E">
              <w:t>100 Hz</w:t>
            </w:r>
          </w:p>
        </w:tc>
        <w:tc>
          <w:tcPr>
            <w:tcW w:w="3360" w:type="dxa"/>
            <w:vAlign w:val="center"/>
          </w:tcPr>
          <w:p w14:paraId="57DC4A71" w14:textId="77777777" w:rsidR="00AA3DC8" w:rsidRPr="004A271E" w:rsidRDefault="00000000">
            <w:r w:rsidRPr="004A271E">
              <w:t>7,101 N</w:t>
            </w:r>
          </w:p>
        </w:tc>
        <w:tc>
          <w:tcPr>
            <w:tcW w:w="3360" w:type="dxa"/>
            <w:vAlign w:val="center"/>
          </w:tcPr>
          <w:p w14:paraId="3920AF89" w14:textId="77777777" w:rsidR="00AA3DC8" w:rsidRPr="004A271E" w:rsidRDefault="00000000">
            <w:r w:rsidRPr="004A271E">
              <w:t>302,717 N/s</w:t>
            </w:r>
          </w:p>
        </w:tc>
      </w:tr>
      <w:tr w:rsidR="00AA3DC8" w:rsidRPr="004A271E" w14:paraId="51D5CE48" w14:textId="77777777">
        <w:trPr>
          <w:jc w:val="center"/>
        </w:trPr>
        <w:tc>
          <w:tcPr>
            <w:tcW w:w="3360" w:type="dxa"/>
            <w:vAlign w:val="center"/>
          </w:tcPr>
          <w:p w14:paraId="77CEB31C" w14:textId="77777777" w:rsidR="00AA3DC8" w:rsidRPr="004A271E" w:rsidRDefault="00000000">
            <w:r w:rsidRPr="004A271E">
              <w:t>150 Hz</w:t>
            </w:r>
          </w:p>
        </w:tc>
        <w:tc>
          <w:tcPr>
            <w:tcW w:w="3360" w:type="dxa"/>
            <w:vAlign w:val="center"/>
          </w:tcPr>
          <w:p w14:paraId="4FBA1EA0" w14:textId="77777777" w:rsidR="00AA3DC8" w:rsidRPr="004A271E" w:rsidRDefault="00000000">
            <w:r w:rsidRPr="004A271E">
              <w:t>7,008 N</w:t>
            </w:r>
          </w:p>
        </w:tc>
        <w:tc>
          <w:tcPr>
            <w:tcW w:w="3360" w:type="dxa"/>
            <w:vAlign w:val="center"/>
          </w:tcPr>
          <w:p w14:paraId="3235B7B8" w14:textId="77777777" w:rsidR="00AA3DC8" w:rsidRPr="004A271E" w:rsidRDefault="00000000">
            <w:r w:rsidRPr="004A271E">
              <w:t>307,842 N/s</w:t>
            </w:r>
          </w:p>
        </w:tc>
      </w:tr>
      <w:tr w:rsidR="00AA3DC8" w:rsidRPr="004A271E" w14:paraId="6E90AB7A" w14:textId="77777777">
        <w:trPr>
          <w:jc w:val="center"/>
        </w:trPr>
        <w:tc>
          <w:tcPr>
            <w:tcW w:w="3360" w:type="dxa"/>
            <w:vAlign w:val="center"/>
          </w:tcPr>
          <w:p w14:paraId="12578217" w14:textId="77777777" w:rsidR="00AA3DC8" w:rsidRPr="004A271E" w:rsidRDefault="00000000">
            <w:r w:rsidRPr="004A271E">
              <w:t>200 Hz</w:t>
            </w:r>
          </w:p>
        </w:tc>
        <w:tc>
          <w:tcPr>
            <w:tcW w:w="3360" w:type="dxa"/>
            <w:vAlign w:val="center"/>
          </w:tcPr>
          <w:p w14:paraId="42266F57" w14:textId="77777777" w:rsidR="00AA3DC8" w:rsidRPr="004A271E" w:rsidRDefault="00000000">
            <w:r w:rsidRPr="004A271E">
              <w:t>6,975 N</w:t>
            </w:r>
          </w:p>
        </w:tc>
        <w:tc>
          <w:tcPr>
            <w:tcW w:w="3360" w:type="dxa"/>
            <w:vAlign w:val="center"/>
          </w:tcPr>
          <w:p w14:paraId="578A4547" w14:textId="77777777" w:rsidR="00AA3DC8" w:rsidRPr="004A271E" w:rsidRDefault="00000000">
            <w:r w:rsidRPr="004A271E">
              <w:t>311,091 N/s</w:t>
            </w:r>
          </w:p>
        </w:tc>
      </w:tr>
      <w:tr w:rsidR="00AA3DC8" w:rsidRPr="004A271E" w14:paraId="49263DE9" w14:textId="77777777">
        <w:trPr>
          <w:jc w:val="center"/>
        </w:trPr>
        <w:tc>
          <w:tcPr>
            <w:tcW w:w="3360" w:type="dxa"/>
            <w:vAlign w:val="center"/>
          </w:tcPr>
          <w:p w14:paraId="3F0F5CBC" w14:textId="77777777" w:rsidR="00AA3DC8" w:rsidRPr="004A271E" w:rsidRDefault="00000000">
            <w:r w:rsidRPr="004A271E">
              <w:t>Raw</w:t>
            </w:r>
          </w:p>
        </w:tc>
        <w:tc>
          <w:tcPr>
            <w:tcW w:w="3360" w:type="dxa"/>
            <w:vAlign w:val="center"/>
          </w:tcPr>
          <w:p w14:paraId="4B65640D" w14:textId="77777777" w:rsidR="00AA3DC8" w:rsidRPr="004A271E" w:rsidRDefault="00000000">
            <w:r w:rsidRPr="004A271E">
              <w:t>6,955 N</w:t>
            </w:r>
          </w:p>
        </w:tc>
        <w:tc>
          <w:tcPr>
            <w:tcW w:w="3360" w:type="dxa"/>
            <w:vAlign w:val="center"/>
          </w:tcPr>
          <w:p w14:paraId="0BBC12B4" w14:textId="77777777" w:rsidR="00AA3DC8" w:rsidRPr="004A271E" w:rsidRDefault="00000000">
            <w:r w:rsidRPr="004A271E">
              <w:t>312,150 N/s</w:t>
            </w:r>
          </w:p>
        </w:tc>
      </w:tr>
    </w:tbl>
    <w:p w14:paraId="48A1B37A" w14:textId="77777777" w:rsidR="008A4E05" w:rsidRPr="004A271E" w:rsidRDefault="008A4E05"/>
    <w:p w14:paraId="5B21E82A" w14:textId="2F9ED354" w:rsidR="00AA3DC8" w:rsidRPr="004A271E" w:rsidRDefault="00000000">
      <w:r w:rsidRPr="004A271E">
        <w:lastRenderedPageBreak/>
        <w:t xml:space="preserve">On </w:t>
      </w:r>
      <w:r w:rsidR="00690E2C" w:rsidRPr="004A271E">
        <w:t xml:space="preserve">a </w:t>
      </w:r>
      <w:r w:rsidRPr="004A271E">
        <w:t xml:space="preserve">development trial, the 85Hz peak landing force was approximately 2.2% above raw and the 20ms loading rate approximately 2.7% below raw, whereas the 15Hz </w:t>
      </w:r>
      <w:r w:rsidR="00D7118A" w:rsidRPr="004A271E">
        <w:t xml:space="preserve">signal significantly dampened both these metrics. </w:t>
      </w:r>
    </w:p>
    <w:p w14:paraId="3ED468E7" w14:textId="77777777" w:rsidR="00AA3DC8" w:rsidRPr="004A271E" w:rsidRDefault="00000000">
      <w:pPr>
        <w:pStyle w:val="Heading2"/>
        <w:rPr>
          <w:rFonts w:ascii="Aptos" w:hAnsi="Aptos"/>
        </w:rPr>
      </w:pPr>
      <w:r w:rsidRPr="004A271E">
        <w:rPr>
          <w:rFonts w:ascii="Aptos" w:hAnsi="Aptos"/>
        </w:rPr>
        <w:t>7.3 Landing analysis window</w:t>
      </w:r>
    </w:p>
    <w:p w14:paraId="75C930FE" w14:textId="3E0CF5DE" w:rsidR="00AA3DC8" w:rsidRPr="004A271E" w:rsidRDefault="00000000">
      <w:r w:rsidRPr="004A271E">
        <w:t>Peak landing force and peak loading rate are searched within the first 300 ms after detected landing contact. This 300ms window is an application operational choice for Version 1</w:t>
      </w:r>
      <w:r w:rsidR="008A4E05" w:rsidRPr="004A271E">
        <w:t xml:space="preserve"> as recommendations were not found in literature.</w:t>
      </w:r>
    </w:p>
    <w:p w14:paraId="426980A0" w14:textId="77777777" w:rsidR="00AA3DC8" w:rsidRPr="004A271E" w:rsidRDefault="00000000">
      <w:pPr>
        <w:pStyle w:val="Heading1"/>
        <w:rPr>
          <w:rFonts w:ascii="Aptos" w:hAnsi="Aptos"/>
        </w:rPr>
      </w:pPr>
      <w:r w:rsidRPr="004A271E">
        <w:rPr>
          <w:rFonts w:ascii="Aptos" w:hAnsi="Aptos"/>
        </w:rPr>
        <w:t>8. Primary Metrics</w:t>
      </w:r>
    </w:p>
    <w:p w14:paraId="67DCCA23" w14:textId="020FA1BD" w:rsidR="00690E2C" w:rsidRPr="004A271E" w:rsidRDefault="00690E2C" w:rsidP="00690E2C">
      <w:pPr>
        <w:rPr>
          <w:b/>
          <w:bCs/>
        </w:rPr>
      </w:pPr>
      <w:r w:rsidRPr="004A271E">
        <w:rPr>
          <w:b/>
          <w:bCs/>
        </w:rPr>
        <w:t>Table 5.</w:t>
      </w:r>
    </w:p>
    <w:tbl>
      <w:tblPr>
        <w:tblStyle w:val="TableGrid"/>
        <w:tblW w:w="0" w:type="auto"/>
        <w:jc w:val="center"/>
        <w:tblLook w:val="04A0" w:firstRow="1" w:lastRow="0" w:firstColumn="1" w:lastColumn="0" w:noHBand="0" w:noVBand="1"/>
      </w:tblPr>
      <w:tblGrid>
        <w:gridCol w:w="5040"/>
        <w:gridCol w:w="5040"/>
      </w:tblGrid>
      <w:tr w:rsidR="00AA3DC8" w:rsidRPr="004A271E" w14:paraId="20091848" w14:textId="77777777">
        <w:trPr>
          <w:jc w:val="center"/>
        </w:trPr>
        <w:tc>
          <w:tcPr>
            <w:tcW w:w="5040" w:type="dxa"/>
            <w:vAlign w:val="center"/>
          </w:tcPr>
          <w:p w14:paraId="647859CE" w14:textId="77777777" w:rsidR="00AA3DC8" w:rsidRPr="004A271E" w:rsidRDefault="00000000">
            <w:r w:rsidRPr="004A271E">
              <w:rPr>
                <w:b/>
              </w:rPr>
              <w:t>Metric</w:t>
            </w:r>
          </w:p>
        </w:tc>
        <w:tc>
          <w:tcPr>
            <w:tcW w:w="5040" w:type="dxa"/>
            <w:vAlign w:val="center"/>
          </w:tcPr>
          <w:p w14:paraId="781A3250" w14:textId="77777777" w:rsidR="00AA3DC8" w:rsidRPr="004A271E" w:rsidRDefault="00000000">
            <w:r w:rsidRPr="004A271E">
              <w:rPr>
                <w:b/>
              </w:rPr>
              <w:t>Calculation / region</w:t>
            </w:r>
          </w:p>
        </w:tc>
      </w:tr>
      <w:tr w:rsidR="00A07F71" w:rsidRPr="004A271E" w14:paraId="04BBE145" w14:textId="77777777">
        <w:trPr>
          <w:jc w:val="center"/>
        </w:trPr>
        <w:tc>
          <w:tcPr>
            <w:tcW w:w="5040" w:type="dxa"/>
            <w:vAlign w:val="center"/>
          </w:tcPr>
          <w:p w14:paraId="17F54751" w14:textId="77777777" w:rsidR="00A07F71" w:rsidRPr="004A271E" w:rsidRDefault="00A07F71" w:rsidP="00A07F71">
            <w:r w:rsidRPr="004A271E">
              <w:t>Jump height</w:t>
            </w:r>
          </w:p>
        </w:tc>
        <w:tc>
          <w:tcPr>
            <w:tcW w:w="5040" w:type="dxa"/>
            <w:vAlign w:val="center"/>
          </w:tcPr>
          <w:p w14:paraId="37BDBB01" w14:textId="07E88F99" w:rsidR="00A07F71" w:rsidRPr="004A271E" w:rsidRDefault="00A07F71" w:rsidP="00A07F71">
            <w:r w:rsidRPr="004A271E">
              <w:rPr>
                <w:sz w:val="22"/>
              </w:rPr>
              <w:t xml:space="preserve">h = </w:t>
            </w:r>
            <w:r w:rsidRPr="004A271E">
              <w:rPr>
                <w:i/>
                <w:sz w:val="22"/>
              </w:rPr>
              <w:t>v</w:t>
            </w:r>
            <w:r w:rsidRPr="004A271E">
              <w:rPr>
                <w:i/>
                <w:sz w:val="22"/>
                <w:vertAlign w:val="subscript"/>
              </w:rPr>
              <w:t>TO</w:t>
            </w:r>
            <w:r w:rsidRPr="004A271E">
              <w:rPr>
                <w:sz w:val="22"/>
                <w:vertAlign w:val="superscript"/>
              </w:rPr>
              <w:t>2</w:t>
            </w:r>
            <w:r w:rsidRPr="004A271E">
              <w:rPr>
                <w:sz w:val="22"/>
              </w:rPr>
              <w:t xml:space="preserve"> / (2</w:t>
            </w:r>
            <w:r w:rsidRPr="004A271E">
              <w:rPr>
                <w:i/>
                <w:sz w:val="22"/>
              </w:rPr>
              <w:t>g</w:t>
            </w:r>
            <w:r w:rsidRPr="004A271E">
              <w:rPr>
                <w:sz w:val="22"/>
              </w:rPr>
              <w:t>)</w:t>
            </w:r>
          </w:p>
        </w:tc>
      </w:tr>
      <w:tr w:rsidR="00A07F71" w:rsidRPr="004A271E" w14:paraId="732341E6" w14:textId="77777777">
        <w:trPr>
          <w:jc w:val="center"/>
        </w:trPr>
        <w:tc>
          <w:tcPr>
            <w:tcW w:w="5040" w:type="dxa"/>
            <w:vAlign w:val="center"/>
          </w:tcPr>
          <w:p w14:paraId="36BDC79E" w14:textId="77777777" w:rsidR="00A07F71" w:rsidRPr="004A271E" w:rsidRDefault="00A07F71" w:rsidP="00A07F71">
            <w:r w:rsidRPr="004A271E">
              <w:t>Takeoff velocity</w:t>
            </w:r>
          </w:p>
        </w:tc>
        <w:tc>
          <w:tcPr>
            <w:tcW w:w="5040" w:type="dxa"/>
            <w:vAlign w:val="center"/>
          </w:tcPr>
          <w:p w14:paraId="299FD10A" w14:textId="4CA2399A" w:rsidR="00A07F71" w:rsidRPr="004A271E" w:rsidRDefault="00A07F71" w:rsidP="00A07F71">
            <w:r w:rsidRPr="004A271E">
              <w:rPr>
                <w:sz w:val="22"/>
              </w:rPr>
              <w:t xml:space="preserve">Integrated COM velocity, </w:t>
            </w:r>
            <w:r w:rsidRPr="004A271E">
              <w:rPr>
                <w:i/>
                <w:sz w:val="22"/>
              </w:rPr>
              <w:t>v</w:t>
            </w:r>
            <w:r w:rsidRPr="004A271E">
              <w:rPr>
                <w:sz w:val="22"/>
              </w:rPr>
              <w:t>(t), at takeoff</w:t>
            </w:r>
          </w:p>
        </w:tc>
      </w:tr>
      <w:tr w:rsidR="00A07F71" w:rsidRPr="004A271E" w14:paraId="1D7AE778" w14:textId="77777777">
        <w:trPr>
          <w:jc w:val="center"/>
        </w:trPr>
        <w:tc>
          <w:tcPr>
            <w:tcW w:w="5040" w:type="dxa"/>
            <w:vAlign w:val="center"/>
          </w:tcPr>
          <w:p w14:paraId="2AA40985" w14:textId="77777777" w:rsidR="00A07F71" w:rsidRPr="004A271E" w:rsidRDefault="00A07F71" w:rsidP="00A07F71">
            <w:r w:rsidRPr="004A271E">
              <w:t>Peak force</w:t>
            </w:r>
          </w:p>
        </w:tc>
        <w:tc>
          <w:tcPr>
            <w:tcW w:w="5040" w:type="dxa"/>
            <w:vAlign w:val="center"/>
          </w:tcPr>
          <w:p w14:paraId="720DFB9F" w14:textId="45608D98" w:rsidR="00A07F71" w:rsidRPr="004A271E" w:rsidRDefault="00A07F71" w:rsidP="00A07F71">
            <w:r w:rsidRPr="004A271E">
              <w:rPr>
                <w:sz w:val="22"/>
              </w:rPr>
              <w:t xml:space="preserve">Maximum </w:t>
            </w:r>
            <w:r w:rsidRPr="004A271E">
              <w:rPr>
                <w:i/>
                <w:sz w:val="22"/>
              </w:rPr>
              <w:t>F</w:t>
            </w:r>
            <w:r w:rsidRPr="004A271E">
              <w:rPr>
                <w:i/>
                <w:sz w:val="22"/>
                <w:vertAlign w:val="subscript"/>
              </w:rPr>
              <w:t>z,15</w:t>
            </w:r>
            <w:r w:rsidRPr="004A271E">
              <w:rPr>
                <w:sz w:val="22"/>
              </w:rPr>
              <w:t xml:space="preserve"> from movement onset to takeoff</w:t>
            </w:r>
          </w:p>
        </w:tc>
      </w:tr>
      <w:tr w:rsidR="00A07F71" w:rsidRPr="004A271E" w14:paraId="4F134802" w14:textId="77777777" w:rsidTr="00A07F71">
        <w:trPr>
          <w:trHeight w:val="287"/>
          <w:jc w:val="center"/>
        </w:trPr>
        <w:tc>
          <w:tcPr>
            <w:tcW w:w="5040" w:type="dxa"/>
            <w:vAlign w:val="center"/>
          </w:tcPr>
          <w:p w14:paraId="0F0E9EDE" w14:textId="77777777" w:rsidR="00A07F71" w:rsidRPr="004A271E" w:rsidRDefault="00A07F71" w:rsidP="00A07F71">
            <w:r w:rsidRPr="004A271E">
              <w:t>Peak propulsive power</w:t>
            </w:r>
          </w:p>
        </w:tc>
        <w:tc>
          <w:tcPr>
            <w:tcW w:w="5040" w:type="dxa"/>
            <w:vAlign w:val="center"/>
          </w:tcPr>
          <w:p w14:paraId="3EF16DEF" w14:textId="655BB581" w:rsidR="00A07F71" w:rsidRPr="004A271E" w:rsidRDefault="00A07F71" w:rsidP="00A07F71">
            <w:r w:rsidRPr="004A271E">
              <w:rPr>
                <w:sz w:val="22"/>
              </w:rPr>
              <w:t xml:space="preserve">Maximum </w:t>
            </w:r>
            <w:r w:rsidRPr="004A271E">
              <w:rPr>
                <w:i/>
                <w:sz w:val="22"/>
              </w:rPr>
              <w:t>F</w:t>
            </w:r>
            <w:r w:rsidRPr="004A271E">
              <w:rPr>
                <w:i/>
                <w:sz w:val="22"/>
                <w:vertAlign w:val="subscript"/>
              </w:rPr>
              <w:t>z,15</w:t>
            </w:r>
            <w:r w:rsidRPr="004A271E">
              <w:rPr>
                <w:sz w:val="22"/>
              </w:rPr>
              <w:t xml:space="preserve">(t) </w:t>
            </w:r>
            <w:r w:rsidRPr="004A271E">
              <w:rPr>
                <w:i/>
                <w:sz w:val="22"/>
              </w:rPr>
              <w:t>v</w:t>
            </w:r>
            <w:r w:rsidRPr="004A271E">
              <w:rPr>
                <w:sz w:val="22"/>
              </w:rPr>
              <w:t>(t) during propulsion</w:t>
            </w:r>
          </w:p>
        </w:tc>
      </w:tr>
      <w:tr w:rsidR="00A07F71" w:rsidRPr="004A271E" w14:paraId="6AD289AE" w14:textId="77777777">
        <w:trPr>
          <w:jc w:val="center"/>
        </w:trPr>
        <w:tc>
          <w:tcPr>
            <w:tcW w:w="5040" w:type="dxa"/>
            <w:vAlign w:val="center"/>
          </w:tcPr>
          <w:p w14:paraId="31BE5AEE" w14:textId="77777777" w:rsidR="00A07F71" w:rsidRPr="004A271E" w:rsidRDefault="00A07F71" w:rsidP="00A07F71">
            <w:r w:rsidRPr="004A271E">
              <w:t>Mean propulsive power</w:t>
            </w:r>
          </w:p>
        </w:tc>
        <w:tc>
          <w:tcPr>
            <w:tcW w:w="5040" w:type="dxa"/>
            <w:vAlign w:val="center"/>
          </w:tcPr>
          <w:p w14:paraId="6EB32D02" w14:textId="13F21FAD" w:rsidR="00A07F71" w:rsidRPr="004A271E" w:rsidRDefault="00A07F71" w:rsidP="00A07F71">
            <w:r w:rsidRPr="004A271E">
              <w:rPr>
                <w:sz w:val="22"/>
              </w:rPr>
              <w:t xml:space="preserve">Mean </w:t>
            </w:r>
            <w:r w:rsidRPr="004A271E">
              <w:rPr>
                <w:i/>
                <w:sz w:val="22"/>
              </w:rPr>
              <w:t>F</w:t>
            </w:r>
            <w:r w:rsidRPr="004A271E">
              <w:rPr>
                <w:i/>
                <w:sz w:val="22"/>
                <w:vertAlign w:val="subscript"/>
              </w:rPr>
              <w:t>z,15</w:t>
            </w:r>
            <w:r w:rsidRPr="004A271E">
              <w:rPr>
                <w:sz w:val="22"/>
              </w:rPr>
              <w:t xml:space="preserve">(t) </w:t>
            </w:r>
            <w:r w:rsidRPr="004A271E">
              <w:rPr>
                <w:i/>
                <w:sz w:val="22"/>
              </w:rPr>
              <w:t>v</w:t>
            </w:r>
            <w:r w:rsidRPr="004A271E">
              <w:rPr>
                <w:sz w:val="22"/>
              </w:rPr>
              <w:t>(t) during propulsion</w:t>
            </w:r>
          </w:p>
        </w:tc>
      </w:tr>
      <w:tr w:rsidR="00A07F71" w:rsidRPr="004A271E" w14:paraId="0DB72CAE" w14:textId="77777777">
        <w:trPr>
          <w:jc w:val="center"/>
        </w:trPr>
        <w:tc>
          <w:tcPr>
            <w:tcW w:w="5040" w:type="dxa"/>
            <w:vAlign w:val="center"/>
          </w:tcPr>
          <w:p w14:paraId="29F8BDE4" w14:textId="77777777" w:rsidR="00A07F71" w:rsidRPr="004A271E" w:rsidRDefault="00A07F71" w:rsidP="00A07F71">
            <w:r w:rsidRPr="004A271E">
              <w:t>Braking impulse (CMJ)</w:t>
            </w:r>
          </w:p>
        </w:tc>
        <w:tc>
          <w:tcPr>
            <w:tcW w:w="5040" w:type="dxa"/>
            <w:vAlign w:val="center"/>
          </w:tcPr>
          <w:p w14:paraId="46999A09" w14:textId="6D8F1518" w:rsidR="00A07F71" w:rsidRPr="004A271E" w:rsidRDefault="00A07F71" w:rsidP="00A07F71">
            <w:r w:rsidRPr="004A271E">
              <w:rPr>
                <w:sz w:val="22"/>
              </w:rPr>
              <w:t xml:space="preserve">Integral of </w:t>
            </w:r>
            <w:r w:rsidRPr="004A271E">
              <w:rPr>
                <w:i/>
                <w:sz w:val="22"/>
              </w:rPr>
              <w:t>F</w:t>
            </w:r>
            <w:r w:rsidRPr="004A271E">
              <w:rPr>
                <w:i/>
                <w:sz w:val="22"/>
                <w:vertAlign w:val="subscript"/>
              </w:rPr>
              <w:t>net</w:t>
            </w:r>
            <w:r w:rsidRPr="004A271E">
              <w:rPr>
                <w:sz w:val="22"/>
              </w:rPr>
              <w:t>(t) over the braking phase</w:t>
            </w:r>
          </w:p>
        </w:tc>
      </w:tr>
      <w:tr w:rsidR="00A07F71" w:rsidRPr="004A271E" w14:paraId="62EE79A0" w14:textId="77777777">
        <w:trPr>
          <w:jc w:val="center"/>
        </w:trPr>
        <w:tc>
          <w:tcPr>
            <w:tcW w:w="5040" w:type="dxa"/>
            <w:vAlign w:val="center"/>
          </w:tcPr>
          <w:p w14:paraId="4739C7C8" w14:textId="77777777" w:rsidR="00A07F71" w:rsidRPr="004A271E" w:rsidRDefault="00A07F71" w:rsidP="00A07F71">
            <w:r w:rsidRPr="004A271E">
              <w:t>Propulsive impulse</w:t>
            </w:r>
          </w:p>
        </w:tc>
        <w:tc>
          <w:tcPr>
            <w:tcW w:w="5040" w:type="dxa"/>
            <w:vAlign w:val="center"/>
          </w:tcPr>
          <w:p w14:paraId="0EB222D2" w14:textId="35AEF1CD" w:rsidR="00A07F71" w:rsidRPr="004A271E" w:rsidRDefault="00A07F71" w:rsidP="00A07F71">
            <w:r w:rsidRPr="004A271E">
              <w:rPr>
                <w:sz w:val="22"/>
              </w:rPr>
              <w:t xml:space="preserve">Integral of </w:t>
            </w:r>
            <w:r w:rsidRPr="004A271E">
              <w:rPr>
                <w:i/>
                <w:sz w:val="22"/>
              </w:rPr>
              <w:t>F</w:t>
            </w:r>
            <w:r w:rsidRPr="004A271E">
              <w:rPr>
                <w:i/>
                <w:sz w:val="22"/>
                <w:vertAlign w:val="subscript"/>
              </w:rPr>
              <w:t>net</w:t>
            </w:r>
            <w:r w:rsidRPr="004A271E">
              <w:rPr>
                <w:sz w:val="22"/>
              </w:rPr>
              <w:t>(t) over the propulsive phase</w:t>
            </w:r>
          </w:p>
        </w:tc>
      </w:tr>
      <w:tr w:rsidR="00A07F71" w:rsidRPr="004A271E" w14:paraId="779837A7" w14:textId="77777777">
        <w:trPr>
          <w:jc w:val="center"/>
        </w:trPr>
        <w:tc>
          <w:tcPr>
            <w:tcW w:w="5040" w:type="dxa"/>
            <w:vAlign w:val="center"/>
          </w:tcPr>
          <w:p w14:paraId="71BCD6D3" w14:textId="77777777" w:rsidR="00A07F71" w:rsidRPr="004A271E" w:rsidRDefault="00A07F71" w:rsidP="00A07F71">
            <w:r w:rsidRPr="004A271E">
              <w:t>Phase durations</w:t>
            </w:r>
          </w:p>
        </w:tc>
        <w:tc>
          <w:tcPr>
            <w:tcW w:w="5040" w:type="dxa"/>
            <w:vAlign w:val="center"/>
          </w:tcPr>
          <w:p w14:paraId="748A4579" w14:textId="4A47DB90" w:rsidR="00A07F71" w:rsidRPr="004A271E" w:rsidRDefault="00A07F71" w:rsidP="00A07F71">
            <w:r w:rsidRPr="004A271E">
              <w:rPr>
                <w:sz w:val="22"/>
              </w:rPr>
              <w:t>Difference between detected event times</w:t>
            </w:r>
          </w:p>
        </w:tc>
      </w:tr>
      <w:tr w:rsidR="00A07F71" w:rsidRPr="004A271E" w14:paraId="5F155954" w14:textId="77777777">
        <w:trPr>
          <w:jc w:val="center"/>
        </w:trPr>
        <w:tc>
          <w:tcPr>
            <w:tcW w:w="5040" w:type="dxa"/>
            <w:vAlign w:val="center"/>
          </w:tcPr>
          <w:p w14:paraId="259BF5E2" w14:textId="77777777" w:rsidR="00A07F71" w:rsidRPr="004A271E" w:rsidRDefault="00A07F71" w:rsidP="00A07F71">
            <w:r w:rsidRPr="004A271E">
              <w:t>Countermovement depth (CMJ)</w:t>
            </w:r>
          </w:p>
        </w:tc>
        <w:tc>
          <w:tcPr>
            <w:tcW w:w="5040" w:type="dxa"/>
            <w:vAlign w:val="center"/>
          </w:tcPr>
          <w:p w14:paraId="6B34AE73" w14:textId="352F8852" w:rsidR="00A07F71" w:rsidRPr="004A271E" w:rsidRDefault="00A07F71" w:rsidP="00A07F71">
            <w:r w:rsidRPr="004A271E">
              <w:rPr>
                <w:sz w:val="22"/>
              </w:rPr>
              <w:t>Absolute COM displacement from onset to zero-velocity transition</w:t>
            </w:r>
          </w:p>
        </w:tc>
      </w:tr>
      <w:tr w:rsidR="00A07F71" w:rsidRPr="004A271E" w14:paraId="6B727ACA" w14:textId="77777777">
        <w:trPr>
          <w:jc w:val="center"/>
        </w:trPr>
        <w:tc>
          <w:tcPr>
            <w:tcW w:w="5040" w:type="dxa"/>
            <w:vAlign w:val="center"/>
          </w:tcPr>
          <w:p w14:paraId="5110C667" w14:textId="77777777" w:rsidR="00A07F71" w:rsidRPr="004A271E" w:rsidRDefault="00A07F71" w:rsidP="00A07F71">
            <w:r w:rsidRPr="004A271E">
              <w:t>Peak landing force</w:t>
            </w:r>
          </w:p>
        </w:tc>
        <w:tc>
          <w:tcPr>
            <w:tcW w:w="5040" w:type="dxa"/>
            <w:vAlign w:val="center"/>
          </w:tcPr>
          <w:p w14:paraId="0B9843EC" w14:textId="7FD14237" w:rsidR="00A07F71" w:rsidRPr="004A271E" w:rsidRDefault="00A07F71" w:rsidP="00A07F71">
            <w:r w:rsidRPr="004A271E">
              <w:rPr>
                <w:sz w:val="22"/>
              </w:rPr>
              <w:t xml:space="preserve">Maximum </w:t>
            </w:r>
            <w:r w:rsidRPr="004A271E">
              <w:rPr>
                <w:i/>
                <w:sz w:val="22"/>
              </w:rPr>
              <w:t>F</w:t>
            </w:r>
            <w:r w:rsidRPr="004A271E">
              <w:rPr>
                <w:i/>
                <w:sz w:val="22"/>
                <w:vertAlign w:val="subscript"/>
              </w:rPr>
              <w:t>z,85</w:t>
            </w:r>
            <w:r w:rsidRPr="004A271E">
              <w:rPr>
                <w:sz w:val="22"/>
              </w:rPr>
              <w:t xml:space="preserve"> within the first 300ms after landing contact</w:t>
            </w:r>
          </w:p>
        </w:tc>
      </w:tr>
      <w:tr w:rsidR="00A07F71" w:rsidRPr="004A271E" w14:paraId="6F4326F0" w14:textId="77777777">
        <w:trPr>
          <w:jc w:val="center"/>
        </w:trPr>
        <w:tc>
          <w:tcPr>
            <w:tcW w:w="5040" w:type="dxa"/>
            <w:vAlign w:val="center"/>
          </w:tcPr>
          <w:p w14:paraId="21DD9138" w14:textId="77777777" w:rsidR="00A07F71" w:rsidRPr="004A271E" w:rsidRDefault="00A07F71" w:rsidP="00A07F71">
            <w:r w:rsidRPr="004A271E">
              <w:t>Peak landing loading rate</w:t>
            </w:r>
          </w:p>
        </w:tc>
        <w:tc>
          <w:tcPr>
            <w:tcW w:w="5040" w:type="dxa"/>
            <w:vAlign w:val="center"/>
          </w:tcPr>
          <w:p w14:paraId="4C18D228" w14:textId="0AFBFACD" w:rsidR="00A07F71" w:rsidRPr="004A271E" w:rsidRDefault="00A07F71" w:rsidP="00A07F71">
            <w:r w:rsidRPr="004A271E">
              <w:rPr>
                <w:sz w:val="22"/>
              </w:rPr>
              <w:t xml:space="preserve">Maximum 20ms moving force-time slope of </w:t>
            </w:r>
            <w:r w:rsidRPr="004A271E">
              <w:rPr>
                <w:i/>
                <w:sz w:val="22"/>
              </w:rPr>
              <w:t>F</w:t>
            </w:r>
            <w:r w:rsidRPr="004A271E">
              <w:rPr>
                <w:i/>
                <w:sz w:val="22"/>
                <w:vertAlign w:val="subscript"/>
              </w:rPr>
              <w:t>z,85</w:t>
            </w:r>
            <w:r w:rsidRPr="004A271E">
              <w:rPr>
                <w:sz w:val="22"/>
              </w:rPr>
              <w:t xml:space="preserve"> within the first 300ms after landing contact</w:t>
            </w:r>
          </w:p>
        </w:tc>
      </w:tr>
    </w:tbl>
    <w:p w14:paraId="7E39C04B" w14:textId="77777777" w:rsidR="00AA3DC8" w:rsidRPr="004A271E" w:rsidRDefault="00000000">
      <w:pPr>
        <w:pStyle w:val="Heading2"/>
        <w:rPr>
          <w:rFonts w:ascii="Aptos" w:hAnsi="Aptos"/>
        </w:rPr>
      </w:pPr>
      <w:r w:rsidRPr="004A271E">
        <w:rPr>
          <w:rFonts w:ascii="Aptos" w:hAnsi="Aptos"/>
        </w:rPr>
        <w:t>8.1 Core outcome equations</w:t>
      </w:r>
    </w:p>
    <w:p w14:paraId="0892E7DF" w14:textId="77777777" w:rsidR="00AA3DC8" w:rsidRPr="004A271E" w:rsidRDefault="00000000">
      <w:pPr>
        <w:rPr>
          <w:sz w:val="22"/>
        </w:rPr>
      </w:pPr>
      <w:r w:rsidRPr="004A271E">
        <w:rPr>
          <w:sz w:val="22"/>
        </w:rPr>
        <w:t>Jump height is calculated from takeoff velocity using the impulse-momentum approach, while phase impulse is the time integral of net vertical force over the defined phase.</w:t>
      </w:r>
    </w:p>
    <w:p w14:paraId="7090E8B2" w14:textId="2ED69B27" w:rsidR="003A62B7" w:rsidRPr="004A271E" w:rsidRDefault="003A62B7">
      <w:pPr>
        <w:rPr>
          <w:b/>
          <w:bCs/>
          <w:sz w:val="22"/>
        </w:rPr>
      </w:pPr>
      <w:r w:rsidRPr="004A271E">
        <w:rPr>
          <w:b/>
          <w:bCs/>
          <w:sz w:val="22"/>
        </w:rPr>
        <w:t>Jump Height Impulse-Momentum</w:t>
      </w:r>
    </w:p>
    <w:p w14:paraId="06D61BC6" w14:textId="69EA506D" w:rsidR="00AA3DC8" w:rsidRPr="004A271E" w:rsidRDefault="00000000" w:rsidP="003A62B7">
      <w:pPr>
        <w:tabs>
          <w:tab w:val="right" w:pos="9360"/>
        </w:tabs>
        <w:spacing w:before="100" w:after="100"/>
        <w:jc w:val="center"/>
        <w:rPr>
          <w:sz w:val="22"/>
        </w:rPr>
      </w:pPr>
      <m:oMath>
        <m:r>
          <w:rPr>
            <w:rFonts w:ascii="Cambria Math" w:hAnsi="Cambria Math"/>
            <w:sz w:val="22"/>
          </w:rPr>
          <m:t>h</m:t>
        </m:r>
        <m:r>
          <m:rPr>
            <m:sty m:val="p"/>
          </m:rPr>
          <w:rPr>
            <w:rFonts w:ascii="Cambria Math" w:hAnsi="Cambria Math"/>
            <w:sz w:val="22"/>
          </w:rPr>
          <m:t>=</m:t>
        </m:r>
        <m:f>
          <m:fPr>
            <m:ctrlPr>
              <w:rPr>
                <w:rFonts w:ascii="Cambria Math" w:hAnsi="Cambria Math"/>
                <w:sz w:val="22"/>
              </w:rPr>
            </m:ctrlPr>
          </m:fPr>
          <m:num>
            <m:sSubSup>
              <m:sSubSupPr>
                <m:ctrlPr>
                  <w:rPr>
                    <w:rFonts w:ascii="Cambria Math" w:hAnsi="Cambria Math"/>
                    <w:sz w:val="22"/>
                  </w:rPr>
                </m:ctrlPr>
              </m:sSubSupPr>
              <m:e>
                <m:r>
                  <w:rPr>
                    <w:rFonts w:ascii="Cambria Math" w:hAnsi="Cambria Math"/>
                    <w:sz w:val="22"/>
                  </w:rPr>
                  <m:t>v</m:t>
                </m:r>
              </m:e>
              <m:sub>
                <m:r>
                  <w:rPr>
                    <w:rFonts w:ascii="Cambria Math" w:hAnsi="Cambria Math"/>
                    <w:sz w:val="22"/>
                  </w:rPr>
                  <m:t>TO</m:t>
                </m:r>
              </m:sub>
              <m:sup>
                <m:r>
                  <w:rPr>
                    <w:rFonts w:ascii="Cambria Math" w:hAnsi="Cambria Math"/>
                    <w:sz w:val="22"/>
                  </w:rPr>
                  <m:t>2</m:t>
                </m:r>
              </m:sup>
            </m:sSubSup>
          </m:num>
          <m:den>
            <m:r>
              <w:rPr>
                <w:rFonts w:ascii="Cambria Math" w:hAnsi="Cambria Math"/>
                <w:sz w:val="22"/>
              </w:rPr>
              <m:t>2g</m:t>
            </m:r>
          </m:den>
        </m:f>
      </m:oMath>
      <w:r w:rsidRPr="004A271E">
        <w:rPr>
          <w:sz w:val="22"/>
        </w:rPr>
        <w:tab/>
        <w:t>(11)</w:t>
      </w:r>
    </w:p>
    <w:p w14:paraId="25211F28" w14:textId="4B70CDD5" w:rsidR="003A62B7" w:rsidRPr="004A271E" w:rsidRDefault="003A62B7" w:rsidP="003A62B7">
      <w:pPr>
        <w:tabs>
          <w:tab w:val="right" w:pos="9360"/>
        </w:tabs>
        <w:spacing w:before="100" w:after="100"/>
        <w:rPr>
          <w:b/>
          <w:bCs/>
          <w:sz w:val="22"/>
        </w:rPr>
      </w:pPr>
      <w:r w:rsidRPr="004A271E">
        <w:rPr>
          <w:b/>
          <w:bCs/>
          <w:sz w:val="22"/>
        </w:rPr>
        <w:t>Phase Impulse</w:t>
      </w:r>
    </w:p>
    <w:p w14:paraId="5EF43286" w14:textId="5D1C637A" w:rsidR="00AA3DC8" w:rsidRPr="004A271E" w:rsidRDefault="00000000">
      <w:pPr>
        <w:tabs>
          <w:tab w:val="right" w:pos="9360"/>
        </w:tabs>
        <w:spacing w:before="100" w:after="100"/>
        <w:jc w:val="center"/>
        <w:rPr>
          <w:sz w:val="22"/>
        </w:rPr>
      </w:pPr>
      <m:oMath>
        <m:sSub>
          <m:sSubPr>
            <m:ctrlPr>
              <w:rPr>
                <w:rFonts w:ascii="Cambria Math" w:hAnsi="Cambria Math"/>
                <w:sz w:val="22"/>
              </w:rPr>
            </m:ctrlPr>
          </m:sSubPr>
          <m:e>
            <m:r>
              <w:rPr>
                <w:rFonts w:ascii="Cambria Math" w:hAnsi="Cambria Math"/>
                <w:sz w:val="22"/>
              </w:rPr>
              <m:t>J</m:t>
            </m:r>
          </m:e>
          <m:sub>
            <m:r>
              <w:rPr>
                <w:rFonts w:ascii="Cambria Math" w:hAnsi="Cambria Math"/>
                <w:sz w:val="22"/>
              </w:rPr>
              <m:t>phase</m:t>
            </m:r>
          </m:sub>
        </m:sSub>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sub>
          <m:sup>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sup>
          <m:e>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e>
        </m:nary>
        <m:d>
          <m:dPr>
            <m:ctrlPr>
              <w:rPr>
                <w:rFonts w:ascii="Cambria Math" w:hAnsi="Cambria Math"/>
                <w:sz w:val="22"/>
              </w:rPr>
            </m:ctrlPr>
          </m:dPr>
          <m:e>
            <m:r>
              <w:rPr>
                <w:rFonts w:ascii="Cambria Math" w:hAnsi="Cambria Math"/>
                <w:sz w:val="22"/>
              </w:rPr>
              <m:t>t</m:t>
            </m:r>
          </m:e>
        </m:d>
        <m:r>
          <w:rPr>
            <w:rFonts w:ascii="Cambria Math" w:hAnsi="Cambria Math"/>
            <w:sz w:val="22"/>
          </w:rPr>
          <m:t> dt</m:t>
        </m:r>
      </m:oMath>
      <w:r w:rsidRPr="004A271E">
        <w:rPr>
          <w:sz w:val="22"/>
        </w:rPr>
        <w:tab/>
        <w:t>(12)</w:t>
      </w:r>
    </w:p>
    <w:p w14:paraId="59433657" w14:textId="77777777" w:rsidR="00AA3DC8" w:rsidRPr="004A271E" w:rsidRDefault="00000000">
      <w:pPr>
        <w:pStyle w:val="Heading1"/>
        <w:rPr>
          <w:rFonts w:ascii="Aptos" w:hAnsi="Aptos"/>
        </w:rPr>
      </w:pPr>
      <w:r w:rsidRPr="004A271E">
        <w:rPr>
          <w:rFonts w:ascii="Aptos" w:hAnsi="Aptos"/>
        </w:rPr>
        <w:t>9. Rate of Force Development and Loading Rate</w:t>
      </w:r>
    </w:p>
    <w:p w14:paraId="02888485" w14:textId="7F17FDB8" w:rsidR="00AA3DC8" w:rsidRPr="004A271E" w:rsidRDefault="00000000">
      <w:pPr>
        <w:rPr>
          <w:sz w:val="22"/>
        </w:rPr>
      </w:pPr>
      <w:r w:rsidRPr="004A271E">
        <w:rPr>
          <w:sz w:val="22"/>
        </w:rPr>
        <w:t xml:space="preserve">Rate of force development (RFD) is retained as a secondary force-time metric rather than </w:t>
      </w:r>
      <w:r w:rsidR="00921EBA" w:rsidRPr="004A271E">
        <w:rPr>
          <w:sz w:val="22"/>
        </w:rPr>
        <w:t xml:space="preserve">a main </w:t>
      </w:r>
      <w:r w:rsidRPr="004A271E">
        <w:rPr>
          <w:sz w:val="22"/>
        </w:rPr>
        <w:t xml:space="preserve">outcome. RFD </w:t>
      </w:r>
      <w:r w:rsidR="00921EBA" w:rsidRPr="004A271E">
        <w:rPr>
          <w:sz w:val="22"/>
        </w:rPr>
        <w:t>is</w:t>
      </w:r>
      <w:r w:rsidRPr="004A271E">
        <w:rPr>
          <w:sz w:val="22"/>
        </w:rPr>
        <w:t xml:space="preserve"> the slope of the force-time curve and therefore depends on both the force signal and the time interval over which the slope is calculated. Foundational work has quantified </w:t>
      </w:r>
      <w:r w:rsidR="00921EBA" w:rsidRPr="004A271E">
        <w:rPr>
          <w:sz w:val="22"/>
        </w:rPr>
        <w:t xml:space="preserve">isometric </w:t>
      </w:r>
      <w:r w:rsidRPr="004A271E">
        <w:rPr>
          <w:sz w:val="22"/>
        </w:rPr>
        <w:t xml:space="preserve">RFD across multiple early contraction intervals, while later reviews emphasize that RFD is affected by physiological factors and by methodological choices including sampling frequency, filtering, onset detection, </w:t>
      </w:r>
      <w:r w:rsidRPr="004A271E">
        <w:rPr>
          <w:sz w:val="22"/>
        </w:rPr>
        <w:lastRenderedPageBreak/>
        <w:t>contraction mode, and calculation procedure (Aagaard et al., 2002; Maffiuletti et al., 2016; Rodríguez-Rosell et al., 2018).</w:t>
      </w:r>
    </w:p>
    <w:p w14:paraId="42139CB1" w14:textId="43719DF1" w:rsidR="00FF793F" w:rsidRPr="004A271E" w:rsidRDefault="00551531">
      <w:pPr>
        <w:rPr>
          <w:b/>
          <w:bCs/>
          <w:sz w:val="22"/>
        </w:rPr>
      </w:pPr>
      <w:r w:rsidRPr="004A271E">
        <w:rPr>
          <w:b/>
          <w:bCs/>
          <w:sz w:val="22"/>
        </w:rPr>
        <w:t>Rate of Force Development</w:t>
      </w:r>
    </w:p>
    <w:p w14:paraId="4A509EC9" w14:textId="77777777" w:rsidR="00AA3DC8" w:rsidRPr="004A271E" w:rsidRDefault="00000000">
      <w:pPr>
        <w:tabs>
          <w:tab w:val="right" w:pos="9360"/>
        </w:tabs>
        <w:spacing w:before="100" w:after="100"/>
        <w:jc w:val="center"/>
        <w:rPr>
          <w:sz w:val="22"/>
        </w:rPr>
      </w:pPr>
      <m:oMath>
        <m:r>
          <w:rPr>
            <w:rFonts w:ascii="Cambria Math" w:hAnsi="Cambria Math"/>
            <w:sz w:val="22"/>
          </w:rPr>
          <m:t>RF</m:t>
        </m:r>
        <m:sSub>
          <m:sSubPr>
            <m:ctrlPr>
              <w:rPr>
                <w:rFonts w:ascii="Cambria Math" w:hAnsi="Cambria Math"/>
                <w:sz w:val="22"/>
              </w:rPr>
            </m:ctrlPr>
          </m:sSubPr>
          <m:e>
            <m:r>
              <w:rPr>
                <w:rFonts w:ascii="Cambria Math" w:hAnsi="Cambria Math"/>
                <w:sz w:val="22"/>
              </w:rPr>
              <m:t>D</m:t>
            </m:r>
          </m:e>
          <m:sub>
            <m:r>
              <w:rPr>
                <w:rFonts w:ascii="Cambria Math" w:hAnsi="Cambria Math"/>
                <w:sz w:val="22"/>
              </w:rPr>
              <m:t>w</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d>
              <m:dPr>
                <m:ctrlPr>
                  <w:rPr>
                    <w:rFonts w:ascii="Cambria Math" w:hAnsi="Cambria Math"/>
                    <w:sz w:val="22"/>
                  </w:rPr>
                </m:ctrlPr>
              </m:dPr>
              <m:e>
                <m:r>
                  <w:rPr>
                    <w:rFonts w:ascii="Cambria Math" w:hAnsi="Cambria Math"/>
                    <w:sz w:val="22"/>
                  </w:rPr>
                  <m:t>t</m:t>
                </m:r>
                <m:r>
                  <m:rPr>
                    <m:sty m:val="p"/>
                  </m:rPr>
                  <w:rPr>
                    <w:rFonts w:ascii="Cambria Math" w:hAnsi="Cambria Math"/>
                    <w:sz w:val="22"/>
                  </w:rPr>
                  <m:t>+</m:t>
                </m:r>
                <m:r>
                  <w:rPr>
                    <w:rFonts w:ascii="Cambria Math" w:hAnsi="Cambria Math"/>
                    <w:sz w:val="22"/>
                  </w:rPr>
                  <m:t>w</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d>
              <m:dPr>
                <m:ctrlPr>
                  <w:rPr>
                    <w:rFonts w:ascii="Cambria Math" w:hAnsi="Cambria Math"/>
                    <w:sz w:val="22"/>
                  </w:rPr>
                </m:ctrlPr>
              </m:dPr>
              <m:e>
                <m:r>
                  <w:rPr>
                    <w:rFonts w:ascii="Cambria Math" w:hAnsi="Cambria Math"/>
                    <w:sz w:val="22"/>
                  </w:rPr>
                  <m:t>t</m:t>
                </m:r>
              </m:e>
            </m:d>
          </m:num>
          <m:den>
            <m:r>
              <w:rPr>
                <w:rFonts w:ascii="Cambria Math" w:hAnsi="Cambria Math"/>
                <w:sz w:val="22"/>
              </w:rPr>
              <m:t>w</m:t>
            </m:r>
          </m:den>
        </m:f>
      </m:oMath>
      <w:r w:rsidRPr="004A271E">
        <w:rPr>
          <w:sz w:val="22"/>
        </w:rPr>
        <w:tab/>
        <w:t>(13)</w:t>
      </w:r>
    </w:p>
    <w:p w14:paraId="11E84EE8" w14:textId="1D28940C" w:rsidR="00AA3DC8" w:rsidRPr="004A271E" w:rsidRDefault="00000000">
      <w:pPr>
        <w:rPr>
          <w:sz w:val="22"/>
        </w:rPr>
      </w:pPr>
      <w:r w:rsidRPr="004A271E">
        <w:rPr>
          <w:sz w:val="22"/>
        </w:rPr>
        <w:t xml:space="preserve">For Version 1, peak braking and propulsive RFD are calculated with a 20ms moving window </w:t>
      </w:r>
      <w:r w:rsidR="00921EBA" w:rsidRPr="004A271E">
        <w:rPr>
          <w:sz w:val="22"/>
        </w:rPr>
        <w:t xml:space="preserve">from the 15Hz </w:t>
      </w:r>
      <w:r w:rsidRPr="004A271E">
        <w:rPr>
          <w:sz w:val="22"/>
        </w:rPr>
        <w:t>signal. The complete window must remain within the relevant biomechanical phase, and the sign of the force-time slope is preserved. Haff et al. (2015) directly compared peak</w:t>
      </w:r>
      <w:r w:rsidR="00921EBA" w:rsidRPr="004A271E">
        <w:rPr>
          <w:sz w:val="22"/>
        </w:rPr>
        <w:t xml:space="preserve"> </w:t>
      </w:r>
      <w:r w:rsidRPr="004A271E">
        <w:rPr>
          <w:sz w:val="22"/>
        </w:rPr>
        <w:t>RFD sampling windows of 2, 5, 10, 20, 30, and 50ms during isometric midthigh clean pulls; the 20ms method showed the best absolute reliability among those peak</w:t>
      </w:r>
      <w:r w:rsidR="00921EBA" w:rsidRPr="004A271E">
        <w:rPr>
          <w:sz w:val="22"/>
        </w:rPr>
        <w:t xml:space="preserve"> </w:t>
      </w:r>
      <w:r w:rsidRPr="004A271E">
        <w:rPr>
          <w:sz w:val="22"/>
        </w:rPr>
        <w:t>window approaches. That evidence supports the calculation</w:t>
      </w:r>
      <w:r w:rsidR="00921EBA" w:rsidRPr="004A271E">
        <w:rPr>
          <w:sz w:val="22"/>
        </w:rPr>
        <w:t xml:space="preserve"> </w:t>
      </w:r>
      <w:r w:rsidRPr="004A271E">
        <w:rPr>
          <w:sz w:val="22"/>
        </w:rPr>
        <w:t>window choice, but it does not establish the reliability of dynamic CMJ RFD itself.</w:t>
      </w:r>
    </w:p>
    <w:p w14:paraId="6C137AD3" w14:textId="7BC6B4CD" w:rsidR="00D35398" w:rsidRPr="004A271E" w:rsidRDefault="00D35398" w:rsidP="00D35398">
      <w:pPr>
        <w:tabs>
          <w:tab w:val="right" w:pos="9360"/>
        </w:tabs>
        <w:spacing w:before="100" w:after="100"/>
        <w:rPr>
          <w:b/>
          <w:bCs/>
          <w:sz w:val="22"/>
        </w:rPr>
      </w:pPr>
      <w:r w:rsidRPr="004A271E">
        <w:rPr>
          <w:b/>
          <w:bCs/>
          <w:sz w:val="22"/>
        </w:rPr>
        <w:t>Max Phase Rate of Force Development</w:t>
      </w:r>
    </w:p>
    <w:p w14:paraId="1827C225" w14:textId="45872140" w:rsidR="00AA3DC8" w:rsidRPr="004A271E" w:rsidRDefault="00000000">
      <w:pPr>
        <w:tabs>
          <w:tab w:val="right" w:pos="9360"/>
        </w:tabs>
        <w:spacing w:before="100" w:after="100"/>
        <w:jc w:val="center"/>
        <w:rPr>
          <w:sz w:val="22"/>
        </w:rPr>
      </w:pPr>
      <m:oMath>
        <m:r>
          <w:rPr>
            <w:rFonts w:ascii="Cambria Math" w:hAnsi="Cambria Math"/>
            <w:sz w:val="22"/>
          </w:rPr>
          <m:t>RF</m:t>
        </m:r>
        <m:sSub>
          <m:sSubPr>
            <m:ctrlPr>
              <w:rPr>
                <w:rFonts w:ascii="Cambria Math" w:hAnsi="Cambria Math"/>
                <w:sz w:val="22"/>
              </w:rPr>
            </m:ctrlPr>
          </m:sSubPr>
          <m:e>
            <m:r>
              <w:rPr>
                <w:rFonts w:ascii="Cambria Math" w:hAnsi="Cambria Math"/>
                <w:sz w:val="22"/>
              </w:rPr>
              <m:t>D</m:t>
            </m:r>
          </m:e>
          <m:sub>
            <m:r>
              <w:rPr>
                <w:rFonts w:ascii="Cambria Math" w:hAnsi="Cambria Math"/>
                <w:sz w:val="22"/>
              </w:rPr>
              <m:t>max</m:t>
            </m:r>
            <m:r>
              <m:rPr>
                <m:sty m:val="p"/>
              </m:rPr>
              <w:rPr>
                <w:rFonts w:ascii="Cambria Math" w:hAnsi="Cambria Math"/>
                <w:sz w:val="22"/>
              </w:rPr>
              <m:t>,</m:t>
            </m:r>
            <m:r>
              <w:rPr>
                <w:rFonts w:ascii="Cambria Math" w:hAnsi="Cambria Math"/>
                <w:sz w:val="22"/>
              </w:rPr>
              <m:t>phase</m:t>
            </m:r>
          </m:sub>
        </m:sSub>
        <m:r>
          <m:rPr>
            <m:sty m:val="p"/>
          </m:rPr>
          <w:rPr>
            <w:rFonts w:ascii="Cambria Math" w:hAnsi="Cambria Math"/>
            <w:sz w:val="22"/>
          </w:rPr>
          <m:t>=</m:t>
        </m:r>
        <m:limLow>
          <m:limLowPr>
            <m:ctrlPr>
              <w:rPr>
                <w:rFonts w:ascii="Cambria Math" w:hAnsi="Cambria Math"/>
                <w:sz w:val="22"/>
              </w:rPr>
            </m:ctrlPr>
          </m:limLowPr>
          <m:e>
            <m:r>
              <m:rPr>
                <m:sty m:val="p"/>
              </m:rPr>
              <w:rPr>
                <w:rFonts w:ascii="Cambria Math" w:hAnsi="Cambria Math"/>
                <w:sz w:val="22"/>
              </w:rPr>
              <m:t>max</m:t>
            </m:r>
          </m:e>
          <m:lim>
            <m:r>
              <w:rPr>
                <w:rFonts w:ascii="Cambria Math" w:hAnsi="Cambria Math"/>
                <w:sz w:val="22"/>
              </w:rPr>
              <m:t>t</m:t>
            </m:r>
            <m:r>
              <m:rPr>
                <m:sty m:val="p"/>
              </m:rPr>
              <w:rPr>
                <w:rFonts w:ascii="Cambria Math" w:hAnsi="Cambria Math"/>
                <w:sz w:val="22"/>
              </w:rPr>
              <m:t>∈</m:t>
            </m:r>
            <m:r>
              <w:rPr>
                <w:rFonts w:ascii="Cambria Math" w:hAnsi="Cambria Math"/>
                <w:sz w:val="22"/>
              </w:rPr>
              <m:t>phase</m:t>
            </m:r>
          </m:lim>
        </m:limLow>
        <m:r>
          <w:rPr>
            <w:rFonts w:ascii="Cambria Math" w:hAnsi="Cambria Math"/>
            <w:sz w:val="22"/>
          </w:rPr>
          <m:t>RF</m:t>
        </m:r>
        <m:sSub>
          <m:sSubPr>
            <m:ctrlPr>
              <w:rPr>
                <w:rFonts w:ascii="Cambria Math" w:hAnsi="Cambria Math"/>
                <w:sz w:val="22"/>
              </w:rPr>
            </m:ctrlPr>
          </m:sSubPr>
          <m:e>
            <m:r>
              <w:rPr>
                <w:rFonts w:ascii="Cambria Math" w:hAnsi="Cambria Math"/>
                <w:sz w:val="22"/>
              </w:rPr>
              <m:t>D</m:t>
            </m:r>
          </m:e>
          <m:sub>
            <m:r>
              <w:rPr>
                <w:rFonts w:ascii="Cambria Math" w:hAnsi="Cambria Math"/>
                <w:sz w:val="22"/>
              </w:rPr>
              <m:t>w</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r>
          <w:rPr>
            <w:rFonts w:ascii="Cambria Math" w:hAnsi="Cambria Math"/>
            <w:sz w:val="22"/>
          </w:rPr>
          <m:t>  w</m:t>
        </m:r>
        <m:r>
          <m:rPr>
            <m:sty m:val="p"/>
          </m:rPr>
          <w:rPr>
            <w:rFonts w:ascii="Cambria Math" w:hAnsi="Cambria Math"/>
            <w:sz w:val="22"/>
          </w:rPr>
          <m:t>=</m:t>
        </m:r>
        <m:r>
          <w:rPr>
            <w:rFonts w:ascii="Cambria Math" w:hAnsi="Cambria Math"/>
            <w:sz w:val="22"/>
          </w:rPr>
          <m:t>0.020 s</m:t>
        </m:r>
      </m:oMath>
      <w:r w:rsidRPr="004A271E">
        <w:rPr>
          <w:sz w:val="22"/>
        </w:rPr>
        <w:tab/>
        <w:t>(14)</w:t>
      </w:r>
    </w:p>
    <w:p w14:paraId="484FD132" w14:textId="45EC8E4B" w:rsidR="00AA3DC8" w:rsidRPr="004A271E" w:rsidRDefault="00000000">
      <w:pPr>
        <w:rPr>
          <w:sz w:val="22"/>
        </w:rPr>
      </w:pPr>
      <w:r w:rsidRPr="004A271E">
        <w:rPr>
          <w:sz w:val="22"/>
        </w:rPr>
        <w:t>Landing uses the term peak loading rate rather than peak landing RFD because the metric describes rapid external force loading after ground contact rather than voluntary neuromuscular force development. The same 20ms moving</w:t>
      </w:r>
      <w:r w:rsidR="006E0C8A" w:rsidRPr="004A271E">
        <w:rPr>
          <w:sz w:val="22"/>
        </w:rPr>
        <w:t xml:space="preserve"> </w:t>
      </w:r>
      <w:r w:rsidRPr="004A271E">
        <w:rPr>
          <w:sz w:val="22"/>
        </w:rPr>
        <w:t>window concept is applied to the 85Hz landing</w:t>
      </w:r>
      <w:r w:rsidR="006E0C8A" w:rsidRPr="004A271E">
        <w:rPr>
          <w:sz w:val="22"/>
        </w:rPr>
        <w:t xml:space="preserve"> </w:t>
      </w:r>
      <w:r w:rsidRPr="004A271E">
        <w:rPr>
          <w:sz w:val="22"/>
        </w:rPr>
        <w:t>impact signal. This terminology also avoids implying that landing loading rate and voluntary RFD are physiologically interchangeable.</w:t>
      </w:r>
    </w:p>
    <w:p w14:paraId="272B8B56" w14:textId="48DDF228" w:rsidR="00D35398" w:rsidRPr="004A271E" w:rsidRDefault="00D35398" w:rsidP="00D35398">
      <w:pPr>
        <w:tabs>
          <w:tab w:val="right" w:pos="9360"/>
        </w:tabs>
        <w:spacing w:before="100" w:after="100"/>
        <w:rPr>
          <w:b/>
          <w:bCs/>
          <w:sz w:val="22"/>
        </w:rPr>
      </w:pPr>
      <w:r w:rsidRPr="004A271E">
        <w:rPr>
          <w:b/>
          <w:bCs/>
          <w:sz w:val="22"/>
        </w:rPr>
        <w:t>Peak Landing Loading Rate</w:t>
      </w:r>
    </w:p>
    <w:p w14:paraId="39193724" w14:textId="1113297E" w:rsidR="00AA3DC8" w:rsidRPr="004A271E" w:rsidRDefault="00000000">
      <w:pPr>
        <w:tabs>
          <w:tab w:val="right" w:pos="9360"/>
        </w:tabs>
        <w:spacing w:before="100" w:after="100"/>
        <w:jc w:val="center"/>
        <w:rPr>
          <w:sz w:val="22"/>
        </w:rPr>
      </w:pPr>
      <m:oMath>
        <m:r>
          <w:rPr>
            <w:rFonts w:ascii="Cambria Math" w:hAnsi="Cambria Math"/>
            <w:sz w:val="22"/>
          </w:rPr>
          <m:t>LoadingRat</m:t>
        </m:r>
        <m:sSub>
          <m:sSubPr>
            <m:ctrlPr>
              <w:rPr>
                <w:rFonts w:ascii="Cambria Math" w:hAnsi="Cambria Math"/>
                <w:sz w:val="22"/>
              </w:rPr>
            </m:ctrlPr>
          </m:sSubPr>
          <m:e>
            <m:r>
              <w:rPr>
                <w:rFonts w:ascii="Cambria Math" w:hAnsi="Cambria Math"/>
                <w:sz w:val="22"/>
              </w:rPr>
              <m:t>e</m:t>
            </m:r>
          </m:e>
          <m:sub>
            <m:r>
              <w:rPr>
                <w:rFonts w:ascii="Cambria Math" w:hAnsi="Cambria Math"/>
                <w:sz w:val="22"/>
              </w:rPr>
              <m:t>20ms</m:t>
            </m:r>
          </m:sub>
        </m:sSub>
        <m:r>
          <m:rPr>
            <m:sty m:val="p"/>
          </m:rPr>
          <w:rPr>
            <w:rFonts w:ascii="Cambria Math" w:hAnsi="Cambria Math"/>
            <w:sz w:val="22"/>
          </w:rPr>
          <m:t>=max</m:t>
        </m:r>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85</m:t>
                    </m:r>
                  </m:sub>
                </m:sSub>
                <m:d>
                  <m:dPr>
                    <m:ctrlPr>
                      <w:rPr>
                        <w:rFonts w:ascii="Cambria Math" w:hAnsi="Cambria Math"/>
                        <w:sz w:val="22"/>
                      </w:rPr>
                    </m:ctrlPr>
                  </m:dPr>
                  <m:e>
                    <m:r>
                      <w:rPr>
                        <w:rFonts w:ascii="Cambria Math" w:hAnsi="Cambria Math"/>
                        <w:sz w:val="22"/>
                      </w:rPr>
                      <m:t>t</m:t>
                    </m:r>
                    <m:r>
                      <m:rPr>
                        <m:sty m:val="p"/>
                      </m:rPr>
                      <w:rPr>
                        <w:rFonts w:ascii="Cambria Math" w:hAnsi="Cambria Math"/>
                        <w:sz w:val="22"/>
                      </w:rPr>
                      <m:t>+</m:t>
                    </m:r>
                    <m:r>
                      <w:rPr>
                        <w:rFonts w:ascii="Cambria Math" w:hAnsi="Cambria Math"/>
                        <w:sz w:val="22"/>
                      </w:rPr>
                      <m:t>0.020</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85</m:t>
                    </m:r>
                  </m:sub>
                </m:sSub>
                <m:d>
                  <m:dPr>
                    <m:ctrlPr>
                      <w:rPr>
                        <w:rFonts w:ascii="Cambria Math" w:hAnsi="Cambria Math"/>
                        <w:sz w:val="22"/>
                      </w:rPr>
                    </m:ctrlPr>
                  </m:dPr>
                  <m:e>
                    <m:r>
                      <w:rPr>
                        <w:rFonts w:ascii="Cambria Math" w:hAnsi="Cambria Math"/>
                        <w:sz w:val="22"/>
                      </w:rPr>
                      <m:t>t</m:t>
                    </m:r>
                  </m:e>
                </m:d>
              </m:num>
              <m:den>
                <m:r>
                  <w:rPr>
                    <w:rFonts w:ascii="Cambria Math" w:hAnsi="Cambria Math"/>
                    <w:sz w:val="22"/>
                  </w:rPr>
                  <m:t>0.020</m:t>
                </m:r>
              </m:den>
            </m:f>
          </m:e>
        </m:d>
      </m:oMath>
      <w:r w:rsidRPr="004A271E">
        <w:rPr>
          <w:sz w:val="22"/>
        </w:rPr>
        <w:tab/>
        <w:t>(15)</w:t>
      </w:r>
    </w:p>
    <w:p w14:paraId="176540F7" w14:textId="40988724" w:rsidR="00AA3DC8" w:rsidRPr="004A271E" w:rsidRDefault="00000000">
      <w:pPr>
        <w:rPr>
          <w:sz w:val="22"/>
        </w:rPr>
      </w:pPr>
      <w:r w:rsidRPr="004A271E">
        <w:rPr>
          <w:sz w:val="22"/>
        </w:rPr>
        <w:t>RFD and loading</w:t>
      </w:r>
      <w:r w:rsidR="007C2086" w:rsidRPr="004A271E">
        <w:rPr>
          <w:sz w:val="22"/>
        </w:rPr>
        <w:t xml:space="preserve"> </w:t>
      </w:r>
      <w:r w:rsidRPr="004A271E">
        <w:rPr>
          <w:sz w:val="22"/>
        </w:rPr>
        <w:t>rate values are explicitly treated as processing</w:t>
      </w:r>
      <w:r w:rsidR="007C2086" w:rsidRPr="004A271E">
        <w:rPr>
          <w:sz w:val="22"/>
        </w:rPr>
        <w:t xml:space="preserve"> </w:t>
      </w:r>
      <w:r w:rsidRPr="004A271E">
        <w:rPr>
          <w:sz w:val="22"/>
        </w:rPr>
        <w:t>sensitive. Maffiuletti et al. (2016) note that RFD is difficult to assess validly and reliably and that reliability is generally poorer during the earliest contraction phase. Rodríguez-Rosell et al. (2018) similarly emphasizes that RFD assessment is influenced by numerous methodological factors. Within the present development landing, changing the moving window produced approximately 638 kN/s at 10 ms, 304 kN/s at 20 ms, 43 kN/s at 30 ms, and 23 kN/s at 50 ms. Accordingly, these metrics should not be compared across systems, studies, or sessions without matching signal processing, event definitions, and window duration.</w:t>
      </w:r>
    </w:p>
    <w:p w14:paraId="2279F1E3" w14:textId="77777777" w:rsidR="00AA3DC8" w:rsidRPr="004A271E" w:rsidRDefault="00000000">
      <w:pPr>
        <w:pStyle w:val="Heading2"/>
        <w:rPr>
          <w:rFonts w:ascii="Aptos" w:hAnsi="Aptos"/>
        </w:rPr>
      </w:pPr>
      <w:r w:rsidRPr="004A271E">
        <w:rPr>
          <w:rFonts w:ascii="Aptos" w:hAnsi="Aptos"/>
        </w:rPr>
        <w:t>9.1 Scope of the RFD literature</w:t>
      </w:r>
    </w:p>
    <w:p w14:paraId="3B41671C" w14:textId="7CA449BD" w:rsidR="00AA3DC8" w:rsidRPr="004A271E" w:rsidRDefault="00000000">
      <w:pPr>
        <w:rPr>
          <w:sz w:val="22"/>
        </w:rPr>
      </w:pPr>
      <w:r w:rsidRPr="004A271E">
        <w:rPr>
          <w:sz w:val="22"/>
        </w:rPr>
        <w:t xml:space="preserve">Much of the foundational RFD literature evaluates rapid isometric contractions rather than dynamic jumping. In this </w:t>
      </w:r>
      <w:r w:rsidR="00065DE7" w:rsidRPr="004A271E">
        <w:rPr>
          <w:sz w:val="22"/>
        </w:rPr>
        <w:t xml:space="preserve">project, </w:t>
      </w:r>
      <w:r w:rsidRPr="004A271E">
        <w:rPr>
          <w:sz w:val="22"/>
        </w:rPr>
        <w:t>those studies are used to support the mathematical definition of RFD, the importance of the calculation window, and the known sensitivity of RFD to processing choices. CMJ</w:t>
      </w:r>
      <w:r w:rsidR="00065DE7" w:rsidRPr="004A271E">
        <w:rPr>
          <w:sz w:val="22"/>
        </w:rPr>
        <w:t xml:space="preserve"> </w:t>
      </w:r>
      <w:r w:rsidRPr="004A271E">
        <w:rPr>
          <w:sz w:val="22"/>
        </w:rPr>
        <w:t>specific literature is used separately to define the biomechanical phases within which braking and propulsive RFD are searched. This distinction prevents isometric reliability findings from being generalized directly to dynamic</w:t>
      </w:r>
      <w:r w:rsidR="00065DE7" w:rsidRPr="004A271E">
        <w:rPr>
          <w:sz w:val="22"/>
        </w:rPr>
        <w:t xml:space="preserve"> </w:t>
      </w:r>
      <w:r w:rsidRPr="004A271E">
        <w:rPr>
          <w:sz w:val="22"/>
        </w:rPr>
        <w:t>jump RFD.</w:t>
      </w:r>
    </w:p>
    <w:p w14:paraId="2A5EF188" w14:textId="70D018AF" w:rsidR="00AA3DC8" w:rsidRPr="004A271E" w:rsidRDefault="00000000">
      <w:pPr>
        <w:pStyle w:val="Heading1"/>
        <w:rPr>
          <w:rFonts w:ascii="Aptos" w:hAnsi="Aptos"/>
        </w:rPr>
      </w:pPr>
      <w:r w:rsidRPr="004A271E">
        <w:rPr>
          <w:rFonts w:ascii="Aptos" w:hAnsi="Aptos"/>
        </w:rPr>
        <w:t>1</w:t>
      </w:r>
      <w:r w:rsidR="00D54906" w:rsidRPr="004A271E">
        <w:rPr>
          <w:rFonts w:ascii="Aptos" w:hAnsi="Aptos"/>
        </w:rPr>
        <w:t>0</w:t>
      </w:r>
      <w:r w:rsidRPr="004A271E">
        <w:rPr>
          <w:rFonts w:ascii="Aptos" w:hAnsi="Aptos"/>
        </w:rPr>
        <w:t>. Processing Pipeline</w:t>
      </w:r>
    </w:p>
    <w:p w14:paraId="1764BA16" w14:textId="77777777" w:rsidR="00AA3DC8" w:rsidRPr="004A271E" w:rsidRDefault="00000000">
      <w:pPr>
        <w:rPr>
          <w:sz w:val="22"/>
        </w:rPr>
      </w:pPr>
      <w:r w:rsidRPr="004A271E">
        <w:rPr>
          <w:sz w:val="22"/>
        </w:rPr>
        <w:t>1. Import ForceDecks raw CSV and retain Time, Left, and Right force columns.</w:t>
      </w:r>
    </w:p>
    <w:p w14:paraId="0E43A301" w14:textId="77777777" w:rsidR="00AA3DC8" w:rsidRPr="004A271E" w:rsidRDefault="00000000">
      <w:pPr>
        <w:rPr>
          <w:sz w:val="22"/>
        </w:rPr>
      </w:pPr>
      <w:r w:rsidRPr="004A271E">
        <w:rPr>
          <w:sz w:val="22"/>
        </w:rPr>
        <w:t>2. Sum Left + Right to total vertical Fz and create relative time.</w:t>
      </w:r>
    </w:p>
    <w:p w14:paraId="53D11C01" w14:textId="77777777" w:rsidR="00AA3DC8" w:rsidRPr="004A271E" w:rsidRDefault="00000000">
      <w:pPr>
        <w:rPr>
          <w:sz w:val="22"/>
        </w:rPr>
      </w:pPr>
      <w:r w:rsidRPr="004A271E">
        <w:rPr>
          <w:sz w:val="22"/>
        </w:rPr>
        <w:lastRenderedPageBreak/>
        <w:t>3. Estimate sampling frequency from timestamps.</w:t>
      </w:r>
    </w:p>
    <w:p w14:paraId="182C2683" w14:textId="6D989183" w:rsidR="00AA3DC8" w:rsidRPr="004A271E" w:rsidRDefault="00000000">
      <w:pPr>
        <w:rPr>
          <w:sz w:val="22"/>
        </w:rPr>
      </w:pPr>
      <w:r w:rsidRPr="004A271E">
        <w:rPr>
          <w:sz w:val="22"/>
        </w:rPr>
        <w:t>4. Create 15Hz movement-mechanics and 85Hz landing</w:t>
      </w:r>
      <w:r w:rsidR="00D54906" w:rsidRPr="004A271E">
        <w:rPr>
          <w:sz w:val="22"/>
        </w:rPr>
        <w:t xml:space="preserve"> </w:t>
      </w:r>
      <w:r w:rsidRPr="004A271E">
        <w:rPr>
          <w:sz w:val="22"/>
        </w:rPr>
        <w:t>impact force signals.</w:t>
      </w:r>
    </w:p>
    <w:p w14:paraId="70CE2263" w14:textId="4D2E042F" w:rsidR="00AA3DC8" w:rsidRPr="004A271E" w:rsidRDefault="00000000">
      <w:pPr>
        <w:rPr>
          <w:sz w:val="22"/>
        </w:rPr>
      </w:pPr>
      <w:r w:rsidRPr="004A271E">
        <w:rPr>
          <w:sz w:val="22"/>
        </w:rPr>
        <w:t>5. Estimate BW, baseline SD, and system mass from the pre</w:t>
      </w:r>
      <w:r w:rsidR="00D54906" w:rsidRPr="004A271E">
        <w:rPr>
          <w:sz w:val="22"/>
        </w:rPr>
        <w:t>-</w:t>
      </w:r>
      <w:r w:rsidRPr="004A271E">
        <w:rPr>
          <w:sz w:val="22"/>
        </w:rPr>
        <w:t>movement weighing interval.</w:t>
      </w:r>
    </w:p>
    <w:p w14:paraId="2F0A3603" w14:textId="77777777" w:rsidR="00AA3DC8" w:rsidRPr="004A271E" w:rsidRDefault="00000000">
      <w:pPr>
        <w:rPr>
          <w:sz w:val="22"/>
        </w:rPr>
      </w:pPr>
      <w:r w:rsidRPr="004A271E">
        <w:rPr>
          <w:sz w:val="22"/>
        </w:rPr>
        <w:t>6. Calculate net force, acceleration, COM velocity, displacement, and power.</w:t>
      </w:r>
    </w:p>
    <w:p w14:paraId="35C6E948" w14:textId="7165910D" w:rsidR="00AA3DC8" w:rsidRPr="004A271E" w:rsidRDefault="00000000">
      <w:pPr>
        <w:rPr>
          <w:sz w:val="22"/>
        </w:rPr>
      </w:pPr>
      <w:r w:rsidRPr="004A271E">
        <w:rPr>
          <w:sz w:val="22"/>
        </w:rPr>
        <w:t>7. Detect test</w:t>
      </w:r>
      <w:r w:rsidR="00D54906" w:rsidRPr="004A271E">
        <w:rPr>
          <w:sz w:val="22"/>
        </w:rPr>
        <w:t xml:space="preserve"> </w:t>
      </w:r>
      <w:r w:rsidRPr="004A271E">
        <w:rPr>
          <w:sz w:val="22"/>
        </w:rPr>
        <w:t>specific movement onset.</w:t>
      </w:r>
    </w:p>
    <w:p w14:paraId="2AF040FB" w14:textId="77777777" w:rsidR="00AA3DC8" w:rsidRPr="004A271E" w:rsidRDefault="00000000">
      <w:pPr>
        <w:rPr>
          <w:sz w:val="22"/>
        </w:rPr>
      </w:pPr>
      <w:r w:rsidRPr="004A271E">
        <w:rPr>
          <w:sz w:val="22"/>
        </w:rPr>
        <w:t>8. For CMJ, identify the provisional longest unloaded interval, derive the flight-noise threshold, and detect final takeoff; for SJ, use sustained raw Fz &lt; 20 N.</w:t>
      </w:r>
    </w:p>
    <w:p w14:paraId="5DF99E25" w14:textId="77777777" w:rsidR="00AA3DC8" w:rsidRPr="004A271E" w:rsidRDefault="00000000">
      <w:pPr>
        <w:rPr>
          <w:sz w:val="22"/>
        </w:rPr>
      </w:pPr>
      <w:r w:rsidRPr="004A271E">
        <w:rPr>
          <w:sz w:val="22"/>
        </w:rPr>
        <w:t>9. Detect CMJ velocity landmarks only within movement onset -&gt; takeoff.</w:t>
      </w:r>
    </w:p>
    <w:p w14:paraId="4C34DDCA" w14:textId="607A8F97" w:rsidR="00AA3DC8" w:rsidRPr="004A271E" w:rsidRDefault="00000000">
      <w:pPr>
        <w:rPr>
          <w:sz w:val="22"/>
        </w:rPr>
      </w:pPr>
      <w:r w:rsidRPr="004A271E">
        <w:rPr>
          <w:sz w:val="22"/>
        </w:rPr>
        <w:t>10. Calculate force, power, impulse, timing, jump height, depth, and phase-specific 20ms RFD metrics.</w:t>
      </w:r>
    </w:p>
    <w:p w14:paraId="232D5AE3" w14:textId="77777777" w:rsidR="00AA3DC8" w:rsidRPr="004A271E" w:rsidRDefault="00000000">
      <w:pPr>
        <w:rPr>
          <w:sz w:val="22"/>
        </w:rPr>
      </w:pPr>
      <w:r w:rsidRPr="004A271E">
        <w:rPr>
          <w:sz w:val="22"/>
        </w:rPr>
        <w:t>11. Detect landing contact from raw flight-noise threshold.</w:t>
      </w:r>
    </w:p>
    <w:p w14:paraId="1E047B67" w14:textId="1124A0EB" w:rsidR="00AA3DC8" w:rsidRPr="004A271E" w:rsidRDefault="00000000">
      <w:pPr>
        <w:rPr>
          <w:sz w:val="22"/>
        </w:rPr>
      </w:pPr>
      <w:r w:rsidRPr="004A271E">
        <w:rPr>
          <w:sz w:val="22"/>
        </w:rPr>
        <w:t>12. Calculate peak landing force and 20ms peak loading rate from the 85Hz signal within 300ms of contact.</w:t>
      </w:r>
    </w:p>
    <w:p w14:paraId="2CFED617" w14:textId="77777777" w:rsidR="00AA3DC8" w:rsidRPr="004A271E" w:rsidRDefault="00000000">
      <w:pPr>
        <w:rPr>
          <w:sz w:val="22"/>
        </w:rPr>
      </w:pPr>
      <w:r w:rsidRPr="004A271E">
        <w:rPr>
          <w:sz w:val="22"/>
        </w:rPr>
        <w:t>13. Plot annotated phases/events and expose raw/filtered signals for visual inspection.</w:t>
      </w:r>
    </w:p>
    <w:p w14:paraId="4768089F" w14:textId="77777777" w:rsidR="00AA3DC8" w:rsidRPr="004A271E" w:rsidRDefault="00000000">
      <w:pPr>
        <w:rPr>
          <w:sz w:val="22"/>
        </w:rPr>
      </w:pPr>
      <w:r w:rsidRPr="004A271E">
        <w:rPr>
          <w:sz w:val="22"/>
        </w:rPr>
        <w:t>14. Export results with processing settings.</w:t>
      </w:r>
    </w:p>
    <w:p w14:paraId="60FF2992" w14:textId="7BF5ED2D" w:rsidR="00AA3DC8" w:rsidRPr="004A271E" w:rsidRDefault="00000000">
      <w:pPr>
        <w:pStyle w:val="Heading1"/>
        <w:rPr>
          <w:rFonts w:ascii="Aptos" w:hAnsi="Aptos"/>
        </w:rPr>
      </w:pPr>
      <w:r w:rsidRPr="004A271E">
        <w:rPr>
          <w:rFonts w:ascii="Aptos" w:hAnsi="Aptos"/>
        </w:rPr>
        <w:t>1</w:t>
      </w:r>
      <w:r w:rsidR="00D54906" w:rsidRPr="004A271E">
        <w:rPr>
          <w:rFonts w:ascii="Aptos" w:hAnsi="Aptos"/>
        </w:rPr>
        <w:t>1</w:t>
      </w:r>
      <w:r w:rsidRPr="004A271E">
        <w:rPr>
          <w:rFonts w:ascii="Aptos" w:hAnsi="Aptos"/>
        </w:rPr>
        <w:t>. Interpretation and Reporting Notes</w:t>
      </w:r>
    </w:p>
    <w:p w14:paraId="37EAB336" w14:textId="1694EDC5" w:rsidR="00AA3DC8" w:rsidRPr="004A271E" w:rsidRDefault="00000000">
      <w:pPr>
        <w:pStyle w:val="ListBullet"/>
        <w:rPr>
          <w:sz w:val="22"/>
        </w:rPr>
      </w:pPr>
      <w:r w:rsidRPr="004A271E">
        <w:rPr>
          <w:sz w:val="22"/>
        </w:rPr>
        <w:t>Do not compare jump</w:t>
      </w:r>
      <w:r w:rsidR="00D54906" w:rsidRPr="004A271E">
        <w:rPr>
          <w:sz w:val="22"/>
        </w:rPr>
        <w:t xml:space="preserve"> </w:t>
      </w:r>
      <w:r w:rsidRPr="004A271E">
        <w:rPr>
          <w:sz w:val="22"/>
        </w:rPr>
        <w:t>height values across systems or studies without checking the calculation method.</w:t>
      </w:r>
    </w:p>
    <w:p w14:paraId="41E9EB0B" w14:textId="14635173" w:rsidR="00AA3DC8" w:rsidRPr="004A271E" w:rsidRDefault="00000000">
      <w:pPr>
        <w:pStyle w:val="ListBullet"/>
        <w:rPr>
          <w:sz w:val="22"/>
        </w:rPr>
      </w:pPr>
      <w:r w:rsidRPr="004A271E">
        <w:rPr>
          <w:sz w:val="22"/>
        </w:rPr>
        <w:t>Do not compare RFD or loading</w:t>
      </w:r>
      <w:r w:rsidR="00D54906" w:rsidRPr="004A271E">
        <w:rPr>
          <w:sz w:val="22"/>
        </w:rPr>
        <w:t xml:space="preserve"> </w:t>
      </w:r>
      <w:r w:rsidRPr="004A271E">
        <w:rPr>
          <w:sz w:val="22"/>
        </w:rPr>
        <w:t>rate values without matching filtering, sampling frequency, event definitions, and moving</w:t>
      </w:r>
      <w:r w:rsidR="00D54906" w:rsidRPr="004A271E">
        <w:rPr>
          <w:sz w:val="22"/>
        </w:rPr>
        <w:t xml:space="preserve"> </w:t>
      </w:r>
      <w:r w:rsidRPr="004A271E">
        <w:rPr>
          <w:sz w:val="22"/>
        </w:rPr>
        <w:t>window duration.</w:t>
      </w:r>
    </w:p>
    <w:p w14:paraId="45EAE953" w14:textId="2B90EBC5" w:rsidR="00AA3DC8" w:rsidRPr="004A271E" w:rsidRDefault="00000000">
      <w:pPr>
        <w:pStyle w:val="ListBullet"/>
        <w:rPr>
          <w:sz w:val="22"/>
        </w:rPr>
      </w:pPr>
      <w:r w:rsidRPr="004A271E">
        <w:rPr>
          <w:sz w:val="22"/>
        </w:rPr>
        <w:t>Treat RFD/loading rate as more processing</w:t>
      </w:r>
      <w:r w:rsidR="00D54906" w:rsidRPr="004A271E">
        <w:rPr>
          <w:sz w:val="22"/>
        </w:rPr>
        <w:t xml:space="preserve"> </w:t>
      </w:r>
      <w:r w:rsidRPr="004A271E">
        <w:rPr>
          <w:sz w:val="22"/>
        </w:rPr>
        <w:t>sensitive than force, impulse, takeoff velocity, and jump height.</w:t>
      </w:r>
    </w:p>
    <w:p w14:paraId="6005F74F" w14:textId="45B26934" w:rsidR="00AA3DC8" w:rsidRPr="004A271E" w:rsidRDefault="00000000">
      <w:pPr>
        <w:pStyle w:val="ListBullet"/>
        <w:rPr>
          <w:sz w:val="22"/>
        </w:rPr>
      </w:pPr>
      <w:r w:rsidRPr="004A271E">
        <w:rPr>
          <w:sz w:val="22"/>
        </w:rPr>
        <w:t>Raw force is deliberately retained for contact</w:t>
      </w:r>
      <w:r w:rsidR="00D54906" w:rsidRPr="004A271E">
        <w:rPr>
          <w:sz w:val="22"/>
        </w:rPr>
        <w:t xml:space="preserve"> </w:t>
      </w:r>
      <w:r w:rsidRPr="004A271E">
        <w:rPr>
          <w:sz w:val="22"/>
        </w:rPr>
        <w:t>event detection because low-pass filtering can smear abrupt takeoff and landing transitions.</w:t>
      </w:r>
    </w:p>
    <w:p w14:paraId="5FED6997" w14:textId="50E0DC82" w:rsidR="00AA3DC8" w:rsidRPr="004A271E" w:rsidRDefault="00000000">
      <w:pPr>
        <w:pStyle w:val="ListBullet"/>
        <w:rPr>
          <w:sz w:val="22"/>
        </w:rPr>
      </w:pPr>
      <w:r w:rsidRPr="004A271E">
        <w:rPr>
          <w:sz w:val="22"/>
        </w:rPr>
        <w:t>The 15Hz and 85Hz cutoffs are Version 1 task</w:t>
      </w:r>
      <w:r w:rsidR="00D54906" w:rsidRPr="004A271E">
        <w:rPr>
          <w:sz w:val="22"/>
        </w:rPr>
        <w:t xml:space="preserve"> </w:t>
      </w:r>
      <w:r w:rsidRPr="004A271E">
        <w:rPr>
          <w:sz w:val="22"/>
        </w:rPr>
        <w:t>specific choices supported by literature and sensitivity testing, not universal recommendations.</w:t>
      </w:r>
    </w:p>
    <w:p w14:paraId="31F8A22B" w14:textId="28C309E5" w:rsidR="00AA3DC8" w:rsidRPr="004A271E" w:rsidRDefault="00000000">
      <w:pPr>
        <w:pStyle w:val="ListBullet"/>
        <w:rPr>
          <w:sz w:val="22"/>
        </w:rPr>
      </w:pPr>
      <w:r w:rsidRPr="004A271E">
        <w:rPr>
          <w:sz w:val="22"/>
        </w:rPr>
        <w:t>Countermovement depth is double</w:t>
      </w:r>
      <w:r w:rsidR="00D54906" w:rsidRPr="004A271E">
        <w:rPr>
          <w:sz w:val="22"/>
        </w:rPr>
        <w:t xml:space="preserve"> </w:t>
      </w:r>
      <w:r w:rsidRPr="004A271E">
        <w:rPr>
          <w:sz w:val="22"/>
        </w:rPr>
        <w:t>integration dependent and should be interpreted with more caution than directly force</w:t>
      </w:r>
      <w:r w:rsidR="00D54906" w:rsidRPr="004A271E">
        <w:rPr>
          <w:sz w:val="22"/>
        </w:rPr>
        <w:t xml:space="preserve"> </w:t>
      </w:r>
      <w:r w:rsidRPr="004A271E">
        <w:rPr>
          <w:sz w:val="22"/>
        </w:rPr>
        <w:t>derived variables.</w:t>
      </w:r>
    </w:p>
    <w:p w14:paraId="2A721D12" w14:textId="4B1178B1" w:rsidR="00AA3DC8" w:rsidRPr="004A271E" w:rsidRDefault="004A271E">
      <w:pPr>
        <w:pStyle w:val="ListBullet"/>
        <w:rPr>
          <w:sz w:val="22"/>
        </w:rPr>
      </w:pPr>
      <w:r w:rsidRPr="004A271E">
        <w:rPr>
          <w:sz w:val="22"/>
        </w:rPr>
        <w:t>Phase boundaries and event markers are marked on graph so users can visually inspect analysis.</w:t>
      </w:r>
    </w:p>
    <w:p w14:paraId="76D20005" w14:textId="6E29E838" w:rsidR="00AA3DC8" w:rsidRPr="004A271E" w:rsidRDefault="004A271E">
      <w:pPr>
        <w:pStyle w:val="ListBullet"/>
        <w:rPr>
          <w:sz w:val="22"/>
        </w:rPr>
      </w:pPr>
      <w:r w:rsidRPr="004A271E">
        <w:rPr>
          <w:sz w:val="22"/>
        </w:rPr>
        <w:t>Processing settings are exported alongside metrics to support user reproducibility.</w:t>
      </w:r>
    </w:p>
    <w:p w14:paraId="47FC04A7" w14:textId="4AE3090F" w:rsidR="00AA3DC8" w:rsidRPr="004A271E" w:rsidRDefault="00000000" w:rsidP="00CB3B75">
      <w:pPr>
        <w:pStyle w:val="Heading1"/>
        <w:rPr>
          <w:rFonts w:ascii="Aptos" w:hAnsi="Aptos"/>
        </w:rPr>
      </w:pPr>
      <w:r w:rsidRPr="004A271E">
        <w:rPr>
          <w:rFonts w:ascii="Aptos" w:hAnsi="Aptos"/>
        </w:rPr>
        <w:t>1</w:t>
      </w:r>
      <w:r w:rsidR="00322ED0" w:rsidRPr="004A271E">
        <w:rPr>
          <w:rFonts w:ascii="Aptos" w:hAnsi="Aptos"/>
        </w:rPr>
        <w:t>2</w:t>
      </w:r>
      <w:r w:rsidRPr="004A271E">
        <w:rPr>
          <w:rFonts w:ascii="Aptos" w:hAnsi="Aptos"/>
        </w:rPr>
        <w:t>. Literature Traceability of Core Definitions</w:t>
      </w:r>
    </w:p>
    <w:p w14:paraId="4C90414E" w14:textId="4E5FF500" w:rsidR="00CB3B75" w:rsidRPr="00CB3B75" w:rsidRDefault="00CB3B75" w:rsidP="00CB3B75">
      <w:pPr>
        <w:rPr>
          <w:b/>
          <w:bCs/>
        </w:rPr>
      </w:pPr>
      <w:r>
        <w:rPr>
          <w:b/>
          <w:bCs/>
        </w:rPr>
        <w:t>Table 6.</w:t>
      </w:r>
    </w:p>
    <w:tbl>
      <w:tblPr>
        <w:tblStyle w:val="TableGrid"/>
        <w:tblW w:w="0" w:type="auto"/>
        <w:jc w:val="center"/>
        <w:tblLook w:val="04A0" w:firstRow="1" w:lastRow="0" w:firstColumn="1" w:lastColumn="0" w:noHBand="0" w:noVBand="1"/>
      </w:tblPr>
      <w:tblGrid>
        <w:gridCol w:w="3360"/>
        <w:gridCol w:w="3360"/>
        <w:gridCol w:w="3360"/>
      </w:tblGrid>
      <w:tr w:rsidR="00AA3DC8" w14:paraId="65D8748D" w14:textId="77777777">
        <w:trPr>
          <w:jc w:val="center"/>
        </w:trPr>
        <w:tc>
          <w:tcPr>
            <w:tcW w:w="3360" w:type="dxa"/>
          </w:tcPr>
          <w:p w14:paraId="2A4B4F7D" w14:textId="77777777" w:rsidR="00AA3DC8" w:rsidRDefault="00000000">
            <w:r>
              <w:rPr>
                <w:b/>
              </w:rPr>
              <w:t>Definition / decision</w:t>
            </w:r>
          </w:p>
        </w:tc>
        <w:tc>
          <w:tcPr>
            <w:tcW w:w="3360" w:type="dxa"/>
          </w:tcPr>
          <w:p w14:paraId="26353991" w14:textId="77777777" w:rsidR="00AA3DC8" w:rsidRDefault="00000000">
            <w:r>
              <w:rPr>
                <w:b/>
              </w:rPr>
              <w:t>Application use</w:t>
            </w:r>
          </w:p>
        </w:tc>
        <w:tc>
          <w:tcPr>
            <w:tcW w:w="3360" w:type="dxa"/>
          </w:tcPr>
          <w:p w14:paraId="62EE2A45" w14:textId="77777777" w:rsidR="00AA3DC8" w:rsidRDefault="00000000">
            <w:r>
              <w:rPr>
                <w:b/>
              </w:rPr>
              <w:t>Supporting literature</w:t>
            </w:r>
          </w:p>
        </w:tc>
      </w:tr>
      <w:tr w:rsidR="00AA3DC8" w14:paraId="7F17F838" w14:textId="77777777">
        <w:trPr>
          <w:jc w:val="center"/>
        </w:trPr>
        <w:tc>
          <w:tcPr>
            <w:tcW w:w="3360" w:type="dxa"/>
          </w:tcPr>
          <w:p w14:paraId="3BFC3D1C" w14:textId="77777777" w:rsidR="00AA3DC8" w:rsidRPr="00CB3B75" w:rsidRDefault="00000000">
            <w:pPr>
              <w:rPr>
                <w:sz w:val="22"/>
              </w:rPr>
            </w:pPr>
            <w:r w:rsidRPr="00CB3B75">
              <w:rPr>
                <w:sz w:val="22"/>
              </w:rPr>
              <w:t>RFD physiological basis</w:t>
            </w:r>
          </w:p>
        </w:tc>
        <w:tc>
          <w:tcPr>
            <w:tcW w:w="3360" w:type="dxa"/>
          </w:tcPr>
          <w:p w14:paraId="56C126A0" w14:textId="77777777" w:rsidR="00AA3DC8" w:rsidRPr="00CB3B75" w:rsidRDefault="00000000">
            <w:pPr>
              <w:rPr>
                <w:sz w:val="22"/>
              </w:rPr>
            </w:pPr>
            <w:r w:rsidRPr="00CB3B75">
              <w:rPr>
                <w:sz w:val="22"/>
              </w:rPr>
              <w:t xml:space="preserve">RFD is interpreted as rapid force </w:t>
            </w:r>
            <w:r w:rsidRPr="00CB3B75">
              <w:rPr>
                <w:sz w:val="22"/>
              </w:rPr>
              <w:lastRenderedPageBreak/>
              <w:t>production whose determinants vary across the early contraction period.</w:t>
            </w:r>
          </w:p>
        </w:tc>
        <w:tc>
          <w:tcPr>
            <w:tcW w:w="3360" w:type="dxa"/>
          </w:tcPr>
          <w:p w14:paraId="4AF39E98" w14:textId="77777777" w:rsidR="00AA3DC8" w:rsidRPr="00CB3B75" w:rsidRDefault="00000000">
            <w:pPr>
              <w:rPr>
                <w:sz w:val="22"/>
              </w:rPr>
            </w:pPr>
            <w:r w:rsidRPr="00CB3B75">
              <w:rPr>
                <w:sz w:val="22"/>
              </w:rPr>
              <w:lastRenderedPageBreak/>
              <w:t xml:space="preserve">Aagaard et al. (2002); Andersen &amp; </w:t>
            </w:r>
            <w:r w:rsidRPr="00CB3B75">
              <w:rPr>
                <w:sz w:val="22"/>
              </w:rPr>
              <w:lastRenderedPageBreak/>
              <w:t>Aagaard (2006); Maffiuletti et al. (2016); Rodríguez-Rosell et al. (2018)</w:t>
            </w:r>
            <w:r w:rsidRPr="00CB3B75">
              <w:rPr>
                <w:sz w:val="22"/>
                <w:vertAlign w:val="superscript"/>
              </w:rPr>
              <w:t xml:space="preserve"> 1,2,9,15</w:t>
            </w:r>
          </w:p>
        </w:tc>
      </w:tr>
      <w:tr w:rsidR="00AA3DC8" w14:paraId="3EC287E2" w14:textId="77777777">
        <w:trPr>
          <w:jc w:val="center"/>
        </w:trPr>
        <w:tc>
          <w:tcPr>
            <w:tcW w:w="3360" w:type="dxa"/>
          </w:tcPr>
          <w:p w14:paraId="559A75BA" w14:textId="77777777" w:rsidR="00AA3DC8" w:rsidRPr="00CB3B75" w:rsidRDefault="00000000">
            <w:pPr>
              <w:rPr>
                <w:sz w:val="22"/>
              </w:rPr>
            </w:pPr>
            <w:r w:rsidRPr="00CB3B75">
              <w:rPr>
                <w:sz w:val="22"/>
              </w:rPr>
              <w:lastRenderedPageBreak/>
              <w:t>RFD calculation window</w:t>
            </w:r>
          </w:p>
        </w:tc>
        <w:tc>
          <w:tcPr>
            <w:tcW w:w="3360" w:type="dxa"/>
          </w:tcPr>
          <w:p w14:paraId="21A3444D" w14:textId="185A8F47" w:rsidR="00AA3DC8" w:rsidRPr="00CB3B75" w:rsidRDefault="00000000">
            <w:pPr>
              <w:rPr>
                <w:sz w:val="22"/>
              </w:rPr>
            </w:pPr>
            <w:r w:rsidRPr="00CB3B75">
              <w:rPr>
                <w:sz w:val="22"/>
              </w:rPr>
              <w:t>20ms moving-window peak slope; full window must remain inside the biomechanical phase.</w:t>
            </w:r>
          </w:p>
        </w:tc>
        <w:tc>
          <w:tcPr>
            <w:tcW w:w="3360" w:type="dxa"/>
          </w:tcPr>
          <w:p w14:paraId="0F800EC0" w14:textId="77777777" w:rsidR="00AA3DC8" w:rsidRPr="00CB3B75" w:rsidRDefault="00000000">
            <w:pPr>
              <w:rPr>
                <w:sz w:val="22"/>
              </w:rPr>
            </w:pPr>
            <w:r w:rsidRPr="00CB3B75">
              <w:rPr>
                <w:sz w:val="22"/>
              </w:rPr>
              <w:t>Haff et al. (2015); Maffiuletti et al. (2016)</w:t>
            </w:r>
            <w:r w:rsidRPr="00CB3B75">
              <w:rPr>
                <w:sz w:val="22"/>
                <w:vertAlign w:val="superscript"/>
              </w:rPr>
              <w:t xml:space="preserve"> 6,9</w:t>
            </w:r>
          </w:p>
        </w:tc>
      </w:tr>
      <w:tr w:rsidR="00AA3DC8" w14:paraId="0F7920E4" w14:textId="77777777">
        <w:trPr>
          <w:jc w:val="center"/>
        </w:trPr>
        <w:tc>
          <w:tcPr>
            <w:tcW w:w="3360" w:type="dxa"/>
          </w:tcPr>
          <w:p w14:paraId="47E3C26A" w14:textId="77777777" w:rsidR="00AA3DC8" w:rsidRPr="00CB3B75" w:rsidRDefault="00000000">
            <w:pPr>
              <w:rPr>
                <w:sz w:val="22"/>
              </w:rPr>
            </w:pPr>
            <w:r w:rsidRPr="00CB3B75">
              <w:rPr>
                <w:sz w:val="22"/>
              </w:rPr>
              <w:t>RFD methodological caution</w:t>
            </w:r>
          </w:p>
        </w:tc>
        <w:tc>
          <w:tcPr>
            <w:tcW w:w="3360" w:type="dxa"/>
          </w:tcPr>
          <w:p w14:paraId="07A64A22" w14:textId="77777777" w:rsidR="00AA3DC8" w:rsidRPr="00CB3B75" w:rsidRDefault="00000000">
            <w:pPr>
              <w:rPr>
                <w:sz w:val="22"/>
              </w:rPr>
            </w:pPr>
            <w:r w:rsidRPr="00CB3B75">
              <w:rPr>
                <w:sz w:val="22"/>
              </w:rPr>
              <w:t>Filtering, sampling, onset/event definition, contraction mode, and calculation method are treated as material sources of variation.</w:t>
            </w:r>
          </w:p>
        </w:tc>
        <w:tc>
          <w:tcPr>
            <w:tcW w:w="3360" w:type="dxa"/>
          </w:tcPr>
          <w:p w14:paraId="1176A3DD" w14:textId="77777777" w:rsidR="00AA3DC8" w:rsidRPr="00CB3B75" w:rsidRDefault="00000000">
            <w:pPr>
              <w:rPr>
                <w:sz w:val="22"/>
              </w:rPr>
            </w:pPr>
            <w:r w:rsidRPr="00CB3B75">
              <w:rPr>
                <w:sz w:val="22"/>
              </w:rPr>
              <w:t>Maffiuletti et al. (2016); Rodríguez-Rosell et al. (2018)</w:t>
            </w:r>
            <w:r w:rsidRPr="00CB3B75">
              <w:rPr>
                <w:sz w:val="22"/>
                <w:vertAlign w:val="superscript"/>
              </w:rPr>
              <w:t xml:space="preserve"> 9,15</w:t>
            </w:r>
          </w:p>
        </w:tc>
      </w:tr>
      <w:tr w:rsidR="00AA3DC8" w14:paraId="0CD9CFB8" w14:textId="77777777">
        <w:trPr>
          <w:jc w:val="center"/>
        </w:trPr>
        <w:tc>
          <w:tcPr>
            <w:tcW w:w="3360" w:type="dxa"/>
          </w:tcPr>
          <w:p w14:paraId="34EF88DF" w14:textId="77777777" w:rsidR="00AA3DC8" w:rsidRPr="00CB3B75" w:rsidRDefault="00000000">
            <w:pPr>
              <w:rPr>
                <w:sz w:val="22"/>
              </w:rPr>
            </w:pPr>
            <w:r w:rsidRPr="00CB3B75">
              <w:rPr>
                <w:sz w:val="22"/>
              </w:rPr>
              <w:t>CMJ phase identification</w:t>
            </w:r>
          </w:p>
        </w:tc>
        <w:tc>
          <w:tcPr>
            <w:tcW w:w="3360" w:type="dxa"/>
          </w:tcPr>
          <w:p w14:paraId="646295C5" w14:textId="77777777" w:rsidR="00AA3DC8" w:rsidRPr="00CB3B75" w:rsidRDefault="00000000">
            <w:pPr>
              <w:rPr>
                <w:sz w:val="22"/>
              </w:rPr>
            </w:pPr>
            <w:r w:rsidRPr="00CB3B75">
              <w:rPr>
                <w:sz w:val="22"/>
              </w:rPr>
              <w:t>GRF and COM-velocity features define unweighting, braking, propulsion, and takeoff-bounded phase analysis.</w:t>
            </w:r>
          </w:p>
        </w:tc>
        <w:tc>
          <w:tcPr>
            <w:tcW w:w="3360" w:type="dxa"/>
          </w:tcPr>
          <w:p w14:paraId="3518A0B3" w14:textId="191CDD38" w:rsidR="00AA3DC8" w:rsidRPr="00CB3B75" w:rsidRDefault="00000000">
            <w:pPr>
              <w:rPr>
                <w:sz w:val="22"/>
              </w:rPr>
            </w:pPr>
            <w:r w:rsidRPr="00CB3B75">
              <w:rPr>
                <w:sz w:val="22"/>
              </w:rPr>
              <w:t>Harry et al. (2020); McMahon et al. (2018); Sahrom et al. (2020)</w:t>
            </w:r>
            <w:r w:rsidRPr="00CB3B75">
              <w:rPr>
                <w:sz w:val="22"/>
                <w:vertAlign w:val="superscript"/>
              </w:rPr>
              <w:t xml:space="preserve"> 7,1</w:t>
            </w:r>
            <w:r w:rsidR="002F6CFF" w:rsidRPr="00CB3B75">
              <w:rPr>
                <w:sz w:val="22"/>
                <w:vertAlign w:val="superscript"/>
              </w:rPr>
              <w:t>3</w:t>
            </w:r>
            <w:r w:rsidRPr="00CB3B75">
              <w:rPr>
                <w:sz w:val="22"/>
                <w:vertAlign w:val="superscript"/>
              </w:rPr>
              <w:t>,16</w:t>
            </w:r>
          </w:p>
        </w:tc>
      </w:tr>
      <w:tr w:rsidR="00AA3DC8" w14:paraId="1631D9F7" w14:textId="77777777">
        <w:trPr>
          <w:jc w:val="center"/>
        </w:trPr>
        <w:tc>
          <w:tcPr>
            <w:tcW w:w="3360" w:type="dxa"/>
          </w:tcPr>
          <w:p w14:paraId="1B026D69" w14:textId="77777777" w:rsidR="00AA3DC8" w:rsidRPr="00CB3B75" w:rsidRDefault="00000000">
            <w:pPr>
              <w:rPr>
                <w:sz w:val="22"/>
              </w:rPr>
            </w:pPr>
            <w:r w:rsidRPr="00CB3B75">
              <w:rPr>
                <w:sz w:val="22"/>
              </w:rPr>
              <w:t>COM mechanics</w:t>
            </w:r>
          </w:p>
        </w:tc>
        <w:tc>
          <w:tcPr>
            <w:tcW w:w="3360" w:type="dxa"/>
          </w:tcPr>
          <w:p w14:paraId="472C0506" w14:textId="0A2EA5B1" w:rsidR="00AA3DC8" w:rsidRPr="00CB3B75" w:rsidRDefault="00000000">
            <w:pPr>
              <w:rPr>
                <w:sz w:val="22"/>
              </w:rPr>
            </w:pPr>
            <w:r w:rsidRPr="00CB3B75">
              <w:rPr>
                <w:sz w:val="22"/>
              </w:rPr>
              <w:t>Body</w:t>
            </w:r>
            <w:r w:rsidR="002F6CFF" w:rsidRPr="00CB3B75">
              <w:rPr>
                <w:sz w:val="22"/>
              </w:rPr>
              <w:t xml:space="preserve"> </w:t>
            </w:r>
            <w:r w:rsidRPr="00CB3B75">
              <w:rPr>
                <w:sz w:val="22"/>
              </w:rPr>
              <w:t>weight removal, acceleration, numerical integration to velocity/displacement, and force × velocity power.</w:t>
            </w:r>
          </w:p>
        </w:tc>
        <w:tc>
          <w:tcPr>
            <w:tcW w:w="3360" w:type="dxa"/>
          </w:tcPr>
          <w:p w14:paraId="7EC993A3" w14:textId="6CDCD85A" w:rsidR="00AA3DC8" w:rsidRPr="00CB3B75" w:rsidRDefault="00000000">
            <w:pPr>
              <w:rPr>
                <w:sz w:val="22"/>
              </w:rPr>
            </w:pPr>
            <w:r w:rsidRPr="00CB3B75">
              <w:rPr>
                <w:sz w:val="22"/>
              </w:rPr>
              <w:t>McMahon et al. (2017); Thomas et al. (2022)</w:t>
            </w:r>
            <w:r w:rsidRPr="00CB3B75">
              <w:rPr>
                <w:sz w:val="22"/>
                <w:vertAlign w:val="superscript"/>
              </w:rPr>
              <w:t xml:space="preserve"> 10,</w:t>
            </w:r>
            <w:r w:rsidR="002F6CFF" w:rsidRPr="00CB3B75">
              <w:rPr>
                <w:sz w:val="22"/>
                <w:vertAlign w:val="superscript"/>
              </w:rPr>
              <w:t>20</w:t>
            </w:r>
          </w:p>
        </w:tc>
      </w:tr>
      <w:tr w:rsidR="00AA3DC8" w14:paraId="042458A4" w14:textId="77777777">
        <w:trPr>
          <w:jc w:val="center"/>
        </w:trPr>
        <w:tc>
          <w:tcPr>
            <w:tcW w:w="3360" w:type="dxa"/>
          </w:tcPr>
          <w:p w14:paraId="1183950D" w14:textId="77777777" w:rsidR="00AA3DC8" w:rsidRPr="00CB3B75" w:rsidRDefault="00000000">
            <w:pPr>
              <w:rPr>
                <w:sz w:val="22"/>
              </w:rPr>
            </w:pPr>
            <w:r w:rsidRPr="00CB3B75">
              <w:rPr>
                <w:sz w:val="22"/>
              </w:rPr>
              <w:t>CMJ reporting framework</w:t>
            </w:r>
          </w:p>
        </w:tc>
        <w:tc>
          <w:tcPr>
            <w:tcW w:w="3360" w:type="dxa"/>
          </w:tcPr>
          <w:p w14:paraId="7FF9CFA9" w14:textId="77777777" w:rsidR="00AA3DC8" w:rsidRPr="00CB3B75" w:rsidRDefault="00000000">
            <w:pPr>
              <w:rPr>
                <w:sz w:val="22"/>
              </w:rPr>
            </w:pPr>
            <w:r w:rsidRPr="00CB3B75">
              <w:rPr>
                <w:sz w:val="22"/>
              </w:rPr>
              <w:t>Force, impulse, velocity, power, timing, phase, and strategy variables are interpreted within defined regions.</w:t>
            </w:r>
          </w:p>
        </w:tc>
        <w:tc>
          <w:tcPr>
            <w:tcW w:w="3360" w:type="dxa"/>
          </w:tcPr>
          <w:p w14:paraId="2DA09296" w14:textId="4974F568" w:rsidR="00AA3DC8" w:rsidRPr="00CB3B75" w:rsidRDefault="00000000">
            <w:pPr>
              <w:rPr>
                <w:sz w:val="22"/>
              </w:rPr>
            </w:pPr>
            <w:r w:rsidRPr="00CB3B75">
              <w:rPr>
                <w:sz w:val="22"/>
              </w:rPr>
              <w:t>Anicic et al. (2023); McMahon et al. (2022)</w:t>
            </w:r>
            <w:r w:rsidRPr="00CB3B75">
              <w:rPr>
                <w:sz w:val="22"/>
                <w:vertAlign w:val="superscript"/>
              </w:rPr>
              <w:t xml:space="preserve"> 3,1</w:t>
            </w:r>
            <w:r w:rsidR="00712F36" w:rsidRPr="00CB3B75">
              <w:rPr>
                <w:sz w:val="22"/>
                <w:vertAlign w:val="superscript"/>
              </w:rPr>
              <w:t>2</w:t>
            </w:r>
          </w:p>
        </w:tc>
      </w:tr>
      <w:tr w:rsidR="00AA3DC8" w14:paraId="1959A084" w14:textId="77777777">
        <w:trPr>
          <w:jc w:val="center"/>
        </w:trPr>
        <w:tc>
          <w:tcPr>
            <w:tcW w:w="3360" w:type="dxa"/>
          </w:tcPr>
          <w:p w14:paraId="01693E62" w14:textId="77777777" w:rsidR="00AA3DC8" w:rsidRPr="00CB3B75" w:rsidRDefault="00000000">
            <w:pPr>
              <w:rPr>
                <w:sz w:val="22"/>
              </w:rPr>
            </w:pPr>
            <w:r w:rsidRPr="00CB3B75">
              <w:rPr>
                <w:sz w:val="22"/>
              </w:rPr>
              <w:t>Jump height</w:t>
            </w:r>
          </w:p>
        </w:tc>
        <w:tc>
          <w:tcPr>
            <w:tcW w:w="3360" w:type="dxa"/>
          </w:tcPr>
          <w:p w14:paraId="3D8AEEEC" w14:textId="77777777" w:rsidR="00AA3DC8" w:rsidRPr="00CB3B75" w:rsidRDefault="00000000">
            <w:pPr>
              <w:rPr>
                <w:sz w:val="22"/>
              </w:rPr>
            </w:pPr>
            <w:r w:rsidRPr="00CB3B75">
              <w:rPr>
                <w:sz w:val="22"/>
              </w:rPr>
              <w:t>Primary value is calculated from takeoff velocity using v²/(2g), with the equation explicitly reported.</w:t>
            </w:r>
          </w:p>
        </w:tc>
        <w:tc>
          <w:tcPr>
            <w:tcW w:w="3360" w:type="dxa"/>
          </w:tcPr>
          <w:p w14:paraId="15FCABDB" w14:textId="002398DB" w:rsidR="00AA3DC8" w:rsidRPr="00CB3B75" w:rsidRDefault="00000000">
            <w:pPr>
              <w:rPr>
                <w:sz w:val="22"/>
              </w:rPr>
            </w:pPr>
            <w:r w:rsidRPr="00CB3B75">
              <w:rPr>
                <w:sz w:val="22"/>
              </w:rPr>
              <w:t>Eythorsdottir et al. (2024); Xu et al. (2023)</w:t>
            </w:r>
            <w:r w:rsidRPr="00CB3B75">
              <w:rPr>
                <w:sz w:val="22"/>
                <w:vertAlign w:val="superscript"/>
              </w:rPr>
              <w:t xml:space="preserve"> 5,2</w:t>
            </w:r>
            <w:r w:rsidR="00712F36" w:rsidRPr="00CB3B75">
              <w:rPr>
                <w:sz w:val="22"/>
                <w:vertAlign w:val="superscript"/>
              </w:rPr>
              <w:t>1</w:t>
            </w:r>
          </w:p>
        </w:tc>
      </w:tr>
      <w:tr w:rsidR="00AA3DC8" w14:paraId="099B4EB5" w14:textId="77777777">
        <w:trPr>
          <w:jc w:val="center"/>
        </w:trPr>
        <w:tc>
          <w:tcPr>
            <w:tcW w:w="3360" w:type="dxa"/>
          </w:tcPr>
          <w:p w14:paraId="1E6FA506" w14:textId="77777777" w:rsidR="00AA3DC8" w:rsidRPr="00CB3B75" w:rsidRDefault="00000000">
            <w:pPr>
              <w:rPr>
                <w:sz w:val="22"/>
              </w:rPr>
            </w:pPr>
            <w:r w:rsidRPr="00CB3B75">
              <w:rPr>
                <w:sz w:val="22"/>
              </w:rPr>
              <w:t>SJ onset / threshold sensitivity</w:t>
            </w:r>
          </w:p>
        </w:tc>
        <w:tc>
          <w:tcPr>
            <w:tcW w:w="3360" w:type="dxa"/>
          </w:tcPr>
          <w:p w14:paraId="3C1A8C14" w14:textId="77777777" w:rsidR="00AA3DC8" w:rsidRPr="00CB3B75" w:rsidRDefault="00000000">
            <w:pPr>
              <w:rPr>
                <w:sz w:val="22"/>
              </w:rPr>
            </w:pPr>
            <w:r w:rsidRPr="00CB3B75">
              <w:rPr>
                <w:sz w:val="22"/>
              </w:rPr>
              <w:t>Static-start jump onset and threshold selection are treated as processing choices that can affect outcomes.</w:t>
            </w:r>
          </w:p>
        </w:tc>
        <w:tc>
          <w:tcPr>
            <w:tcW w:w="3360" w:type="dxa"/>
          </w:tcPr>
          <w:p w14:paraId="617CBE3F" w14:textId="3EF95372" w:rsidR="00AA3DC8" w:rsidRPr="00CB3B75" w:rsidRDefault="00000000">
            <w:pPr>
              <w:rPr>
                <w:sz w:val="22"/>
              </w:rPr>
            </w:pPr>
            <w:r w:rsidRPr="00CB3B75">
              <w:rPr>
                <w:sz w:val="22"/>
              </w:rPr>
              <w:t>Pérez-Castilla et al. (2019)</w:t>
            </w:r>
            <w:r w:rsidRPr="00CB3B75">
              <w:rPr>
                <w:sz w:val="22"/>
                <w:vertAlign w:val="superscript"/>
              </w:rPr>
              <w:t xml:space="preserve"> 14</w:t>
            </w:r>
          </w:p>
        </w:tc>
      </w:tr>
      <w:tr w:rsidR="00AA3DC8" w14:paraId="26E55597" w14:textId="77777777">
        <w:trPr>
          <w:jc w:val="center"/>
        </w:trPr>
        <w:tc>
          <w:tcPr>
            <w:tcW w:w="3360" w:type="dxa"/>
          </w:tcPr>
          <w:p w14:paraId="262724BC" w14:textId="77777777" w:rsidR="00AA3DC8" w:rsidRPr="00CB3B75" w:rsidRDefault="00000000">
            <w:pPr>
              <w:rPr>
                <w:sz w:val="22"/>
              </w:rPr>
            </w:pPr>
            <w:r w:rsidRPr="00CB3B75">
              <w:rPr>
                <w:sz w:val="22"/>
              </w:rPr>
              <w:t>Landing contact</w:t>
            </w:r>
          </w:p>
        </w:tc>
        <w:tc>
          <w:tcPr>
            <w:tcW w:w="3360" w:type="dxa"/>
          </w:tcPr>
          <w:p w14:paraId="46B915DD" w14:textId="77777777" w:rsidR="00AA3DC8" w:rsidRPr="00CB3B75" w:rsidRDefault="00000000">
            <w:pPr>
              <w:rPr>
                <w:sz w:val="22"/>
              </w:rPr>
            </w:pPr>
            <w:r w:rsidRPr="00CB3B75">
              <w:rPr>
                <w:sz w:val="22"/>
              </w:rPr>
              <w:t>Raw-force landing contact uses a trial-specific flight-noise threshold rather than the filtered impact signal.</w:t>
            </w:r>
          </w:p>
        </w:tc>
        <w:tc>
          <w:tcPr>
            <w:tcW w:w="3360" w:type="dxa"/>
          </w:tcPr>
          <w:p w14:paraId="4588A9C2" w14:textId="02E1345F" w:rsidR="00AA3DC8" w:rsidRPr="00CB3B75" w:rsidRDefault="00000000">
            <w:pPr>
              <w:rPr>
                <w:sz w:val="22"/>
              </w:rPr>
            </w:pPr>
            <w:r w:rsidRPr="00CB3B75">
              <w:rPr>
                <w:sz w:val="22"/>
              </w:rPr>
              <w:t>Harry et al. (2024)</w:t>
            </w:r>
            <w:r w:rsidRPr="00CB3B75">
              <w:rPr>
                <w:sz w:val="22"/>
                <w:vertAlign w:val="superscript"/>
              </w:rPr>
              <w:t xml:space="preserve"> </w:t>
            </w:r>
            <w:r w:rsidR="00712F36" w:rsidRPr="00CB3B75">
              <w:rPr>
                <w:sz w:val="22"/>
                <w:vertAlign w:val="superscript"/>
              </w:rPr>
              <w:t>14</w:t>
            </w:r>
          </w:p>
        </w:tc>
      </w:tr>
      <w:tr w:rsidR="00AA3DC8" w14:paraId="09B33CF0" w14:textId="77777777">
        <w:trPr>
          <w:jc w:val="center"/>
        </w:trPr>
        <w:tc>
          <w:tcPr>
            <w:tcW w:w="3360" w:type="dxa"/>
          </w:tcPr>
          <w:p w14:paraId="47113ABA" w14:textId="438C1B07" w:rsidR="00AA3DC8" w:rsidRPr="00CB3B75" w:rsidRDefault="00000000">
            <w:pPr>
              <w:rPr>
                <w:sz w:val="22"/>
              </w:rPr>
            </w:pPr>
            <w:r w:rsidRPr="00CB3B75">
              <w:rPr>
                <w:sz w:val="22"/>
              </w:rPr>
              <w:t>Landing</w:t>
            </w:r>
            <w:r w:rsidR="00712F36" w:rsidRPr="00CB3B75">
              <w:rPr>
                <w:sz w:val="22"/>
              </w:rPr>
              <w:t xml:space="preserve"> </w:t>
            </w:r>
            <w:r w:rsidRPr="00CB3B75">
              <w:rPr>
                <w:sz w:val="22"/>
              </w:rPr>
              <w:t>impact filtering</w:t>
            </w:r>
          </w:p>
        </w:tc>
        <w:tc>
          <w:tcPr>
            <w:tcW w:w="3360" w:type="dxa"/>
          </w:tcPr>
          <w:p w14:paraId="7B06C63C" w14:textId="77777777" w:rsidR="00AA3DC8" w:rsidRPr="00CB3B75" w:rsidRDefault="00000000">
            <w:pPr>
              <w:rPr>
                <w:sz w:val="22"/>
              </w:rPr>
            </w:pPr>
            <w:r w:rsidRPr="00CB3B75">
              <w:rPr>
                <w:sz w:val="22"/>
              </w:rPr>
              <w:t>Separate high-cutoff signal is used for peak landing force and loading rate.</w:t>
            </w:r>
          </w:p>
        </w:tc>
        <w:tc>
          <w:tcPr>
            <w:tcW w:w="3360" w:type="dxa"/>
          </w:tcPr>
          <w:p w14:paraId="4DEFF5BD" w14:textId="77777777" w:rsidR="00AA3DC8" w:rsidRPr="00CB3B75" w:rsidRDefault="00000000">
            <w:pPr>
              <w:rPr>
                <w:sz w:val="22"/>
              </w:rPr>
            </w:pPr>
            <w:r w:rsidRPr="00CB3B75">
              <w:rPr>
                <w:sz w:val="22"/>
              </w:rPr>
              <w:t>Campbell et al. (2020)</w:t>
            </w:r>
            <w:r w:rsidRPr="00CB3B75">
              <w:rPr>
                <w:sz w:val="22"/>
                <w:vertAlign w:val="superscript"/>
              </w:rPr>
              <w:t xml:space="preserve"> 4</w:t>
            </w:r>
          </w:p>
        </w:tc>
      </w:tr>
    </w:tbl>
    <w:p w14:paraId="3C357E88" w14:textId="2911D079" w:rsidR="00AA3DC8" w:rsidRPr="004A271E" w:rsidRDefault="00000000">
      <w:pPr>
        <w:pStyle w:val="Heading1"/>
        <w:rPr>
          <w:rFonts w:ascii="Aptos" w:hAnsi="Aptos"/>
        </w:rPr>
      </w:pPr>
      <w:r w:rsidRPr="004A271E">
        <w:rPr>
          <w:rFonts w:ascii="Aptos" w:hAnsi="Aptos"/>
        </w:rPr>
        <w:t>1</w:t>
      </w:r>
      <w:r w:rsidR="00322ED0" w:rsidRPr="004A271E">
        <w:rPr>
          <w:rFonts w:ascii="Aptos" w:hAnsi="Aptos"/>
        </w:rPr>
        <w:t>3</w:t>
      </w:r>
      <w:r w:rsidRPr="004A271E">
        <w:rPr>
          <w:rFonts w:ascii="Aptos" w:hAnsi="Aptos"/>
        </w:rPr>
        <w:t>. Numbered Literature References</w:t>
      </w:r>
    </w:p>
    <w:p w14:paraId="2A21A8DF" w14:textId="77777777" w:rsidR="00AA3DC8" w:rsidRPr="00CB3B75" w:rsidRDefault="00000000">
      <w:pPr>
        <w:spacing w:after="140"/>
        <w:ind w:left="360" w:hanging="360"/>
        <w:rPr>
          <w:sz w:val="22"/>
        </w:rPr>
      </w:pPr>
      <w:r w:rsidRPr="00CB3B75">
        <w:rPr>
          <w:sz w:val="22"/>
        </w:rPr>
        <w:t xml:space="preserve">1. Aagaard, P., Simonsen, E. B., Andersen, J. L., Magnusson, P., &amp; Dyhre-Poulsen, P. (2002). Increased rate of force development and neural drive of human skeletal muscle following resistance training. </w:t>
      </w:r>
      <w:r w:rsidRPr="00CB3B75">
        <w:rPr>
          <w:i/>
          <w:sz w:val="22"/>
        </w:rPr>
        <w:t>Journal of Applied Physiology</w:t>
      </w:r>
      <w:r w:rsidRPr="00CB3B75">
        <w:rPr>
          <w:sz w:val="22"/>
        </w:rPr>
        <w:t xml:space="preserve">, </w:t>
      </w:r>
      <w:r w:rsidRPr="00CB3B75">
        <w:rPr>
          <w:i/>
          <w:sz w:val="22"/>
        </w:rPr>
        <w:t>93</w:t>
      </w:r>
      <w:r w:rsidRPr="00CB3B75">
        <w:rPr>
          <w:sz w:val="22"/>
        </w:rPr>
        <w:t>(4), 1318–1326. https://doi.org/10.1152/japplphysiol.00283.2002</w:t>
      </w:r>
    </w:p>
    <w:p w14:paraId="68584235" w14:textId="77777777" w:rsidR="00AA3DC8" w:rsidRPr="00CB3B75" w:rsidRDefault="00000000">
      <w:pPr>
        <w:spacing w:after="140"/>
        <w:ind w:left="360" w:hanging="360"/>
        <w:rPr>
          <w:sz w:val="22"/>
        </w:rPr>
      </w:pPr>
      <w:r w:rsidRPr="00CB3B75">
        <w:rPr>
          <w:sz w:val="22"/>
        </w:rPr>
        <w:t xml:space="preserve">2. Andersen, L. L., &amp; Aagaard, P. (2006). Influence of maximal muscle strength and intrinsic muscle contractile properties on contractile rate of force development. </w:t>
      </w:r>
      <w:r w:rsidRPr="00CB3B75">
        <w:rPr>
          <w:i/>
          <w:sz w:val="22"/>
        </w:rPr>
        <w:t>European Journal of Applied Physiology</w:t>
      </w:r>
      <w:r w:rsidRPr="00CB3B75">
        <w:rPr>
          <w:sz w:val="22"/>
        </w:rPr>
        <w:t xml:space="preserve">, </w:t>
      </w:r>
      <w:r w:rsidRPr="00CB3B75">
        <w:rPr>
          <w:i/>
          <w:sz w:val="22"/>
        </w:rPr>
        <w:t>96</w:t>
      </w:r>
      <w:r w:rsidRPr="00CB3B75">
        <w:rPr>
          <w:sz w:val="22"/>
        </w:rPr>
        <w:t>(1), 46–52. https://doi.org/10.1007/s00421-005-0070-z</w:t>
      </w:r>
    </w:p>
    <w:p w14:paraId="1CF0EB3C" w14:textId="77777777" w:rsidR="00AA3DC8" w:rsidRPr="00CB3B75" w:rsidRDefault="00000000">
      <w:pPr>
        <w:spacing w:after="140"/>
        <w:ind w:left="360" w:hanging="360"/>
        <w:rPr>
          <w:sz w:val="22"/>
        </w:rPr>
      </w:pPr>
      <w:r w:rsidRPr="00CB3B75">
        <w:rPr>
          <w:sz w:val="22"/>
        </w:rPr>
        <w:lastRenderedPageBreak/>
        <w:t xml:space="preserve">3. Anicic, Z., Janicijevic, D., Knezevic, O. M., Garcia-Ramos, A., Petrovic, M. R., Cabarkapa, D., &amp; Mirkov, D. M. (2023). Assessment of countermovement jump: What should we report? </w:t>
      </w:r>
      <w:r w:rsidRPr="00CB3B75">
        <w:rPr>
          <w:i/>
          <w:sz w:val="22"/>
        </w:rPr>
        <w:t>Life</w:t>
      </w:r>
      <w:r w:rsidRPr="00CB3B75">
        <w:rPr>
          <w:sz w:val="22"/>
        </w:rPr>
        <w:t xml:space="preserve">, </w:t>
      </w:r>
      <w:r w:rsidRPr="00CB3B75">
        <w:rPr>
          <w:i/>
          <w:sz w:val="22"/>
        </w:rPr>
        <w:t>13</w:t>
      </w:r>
      <w:r w:rsidRPr="00CB3B75">
        <w:rPr>
          <w:sz w:val="22"/>
        </w:rPr>
        <w:t>(1), 190. https://doi.org/10.3390/life13010190</w:t>
      </w:r>
    </w:p>
    <w:p w14:paraId="617D1990" w14:textId="77777777" w:rsidR="00AA3DC8" w:rsidRPr="00CB3B75" w:rsidRDefault="00000000">
      <w:pPr>
        <w:spacing w:after="140"/>
        <w:ind w:left="360" w:hanging="360"/>
        <w:rPr>
          <w:sz w:val="22"/>
        </w:rPr>
      </w:pPr>
      <w:r w:rsidRPr="00CB3B75">
        <w:rPr>
          <w:sz w:val="22"/>
        </w:rPr>
        <w:t xml:space="preserve">4. Campbell, R. A., Bradshaw, E. J., Ball, N., Hunter, A., &amp; Spratford, W. (2020). Effects of digital filtering on peak acceleration and force measurements for artistic gymnastics skills. </w:t>
      </w:r>
      <w:r w:rsidRPr="00CB3B75">
        <w:rPr>
          <w:i/>
          <w:sz w:val="22"/>
        </w:rPr>
        <w:t>Journal of Sports Sciences</w:t>
      </w:r>
      <w:r w:rsidRPr="00CB3B75">
        <w:rPr>
          <w:sz w:val="22"/>
        </w:rPr>
        <w:t xml:space="preserve">, </w:t>
      </w:r>
      <w:r w:rsidRPr="00CB3B75">
        <w:rPr>
          <w:i/>
          <w:sz w:val="22"/>
        </w:rPr>
        <w:t>38</w:t>
      </w:r>
      <w:r w:rsidRPr="00CB3B75">
        <w:rPr>
          <w:sz w:val="22"/>
        </w:rPr>
        <w:t>(16), 1859–1868. https://doi.org/10.1080/02640414.2020.1757374</w:t>
      </w:r>
    </w:p>
    <w:p w14:paraId="174A8F11" w14:textId="77777777" w:rsidR="00AA3DC8" w:rsidRPr="00CB3B75" w:rsidRDefault="00000000">
      <w:pPr>
        <w:spacing w:after="140"/>
        <w:ind w:left="360" w:hanging="360"/>
        <w:rPr>
          <w:sz w:val="22"/>
        </w:rPr>
      </w:pPr>
      <w:r w:rsidRPr="00CB3B75">
        <w:rPr>
          <w:sz w:val="22"/>
        </w:rPr>
        <w:t xml:space="preserve">5. Eythorsdottir, I., Gløersen, Ø., Rice, H., Werkhausen, A., Ettema, G., Mentzoni, F., Solberg, P., Lindberg, K., &amp; Paulsen, G. (2024). The battle of the equations: A systematic review of jump height calculations using force platforms. </w:t>
      </w:r>
      <w:r w:rsidRPr="00CB3B75">
        <w:rPr>
          <w:i/>
          <w:sz w:val="22"/>
        </w:rPr>
        <w:t>Sports Medicine</w:t>
      </w:r>
      <w:r w:rsidRPr="00CB3B75">
        <w:rPr>
          <w:sz w:val="22"/>
        </w:rPr>
        <w:t xml:space="preserve">, </w:t>
      </w:r>
      <w:r w:rsidRPr="00CB3B75">
        <w:rPr>
          <w:i/>
          <w:sz w:val="22"/>
        </w:rPr>
        <w:t>54</w:t>
      </w:r>
      <w:r w:rsidRPr="00CB3B75">
        <w:rPr>
          <w:sz w:val="22"/>
        </w:rPr>
        <w:t>(11), 2771–2791. https://doi.org/10.1007/s40279-024-02098-x</w:t>
      </w:r>
    </w:p>
    <w:p w14:paraId="225F4C47" w14:textId="77777777" w:rsidR="00AA3DC8" w:rsidRPr="00CB3B75" w:rsidRDefault="00000000">
      <w:pPr>
        <w:spacing w:after="140"/>
        <w:ind w:left="360" w:hanging="360"/>
        <w:rPr>
          <w:sz w:val="22"/>
        </w:rPr>
      </w:pPr>
      <w:r w:rsidRPr="00CB3B75">
        <w:rPr>
          <w:sz w:val="22"/>
        </w:rPr>
        <w:t xml:space="preserve">6. Haff, G. G., Ruben, R. P., Lider, J., Twine, C., &amp; Cormie, P. (2015). A comparison of methods for determining the rate of force development during isometric midthigh clean pulls. </w:t>
      </w:r>
      <w:r w:rsidRPr="00CB3B75">
        <w:rPr>
          <w:i/>
          <w:sz w:val="22"/>
        </w:rPr>
        <w:t>Journal of Strength and Conditioning Research</w:t>
      </w:r>
      <w:r w:rsidRPr="00CB3B75">
        <w:rPr>
          <w:sz w:val="22"/>
        </w:rPr>
        <w:t xml:space="preserve">, </w:t>
      </w:r>
      <w:r w:rsidRPr="00CB3B75">
        <w:rPr>
          <w:i/>
          <w:sz w:val="22"/>
        </w:rPr>
        <w:t>29</w:t>
      </w:r>
      <w:r w:rsidRPr="00CB3B75">
        <w:rPr>
          <w:sz w:val="22"/>
        </w:rPr>
        <w:t>(2), 386–395. https://doi.org/10.1519/JSC.0000000000000705</w:t>
      </w:r>
    </w:p>
    <w:p w14:paraId="3CFE161C" w14:textId="77777777" w:rsidR="00AA3DC8" w:rsidRPr="00CB3B75" w:rsidRDefault="00000000">
      <w:pPr>
        <w:spacing w:after="140"/>
        <w:ind w:left="360" w:hanging="360"/>
        <w:rPr>
          <w:sz w:val="22"/>
        </w:rPr>
      </w:pPr>
      <w:r w:rsidRPr="00CB3B75">
        <w:rPr>
          <w:sz w:val="22"/>
        </w:rPr>
        <w:t xml:space="preserve">7. Harry, J. R., Barker, L. A., &amp; Paquette, M. R. (2020). A joint power approach to define countermovement jump phases using force platforms. </w:t>
      </w:r>
      <w:r w:rsidRPr="00CB3B75">
        <w:rPr>
          <w:i/>
          <w:sz w:val="22"/>
        </w:rPr>
        <w:t>Medicine &amp; Science in Sports &amp; Exercise</w:t>
      </w:r>
      <w:r w:rsidRPr="00CB3B75">
        <w:rPr>
          <w:sz w:val="22"/>
        </w:rPr>
        <w:t xml:space="preserve">, </w:t>
      </w:r>
      <w:r w:rsidRPr="00CB3B75">
        <w:rPr>
          <w:i/>
          <w:sz w:val="22"/>
        </w:rPr>
        <w:t>52</w:t>
      </w:r>
      <w:r w:rsidRPr="00CB3B75">
        <w:rPr>
          <w:sz w:val="22"/>
        </w:rPr>
        <w:t>(4), 993–1000. https://doi.org/10.1249/MSS.0000000000002197</w:t>
      </w:r>
    </w:p>
    <w:p w14:paraId="7AA31399" w14:textId="77777777" w:rsidR="00AA3DC8" w:rsidRPr="00CB3B75" w:rsidRDefault="00000000">
      <w:pPr>
        <w:spacing w:after="140"/>
        <w:ind w:left="360" w:hanging="360"/>
        <w:rPr>
          <w:sz w:val="22"/>
        </w:rPr>
      </w:pPr>
      <w:r w:rsidRPr="00CB3B75">
        <w:rPr>
          <w:sz w:val="22"/>
        </w:rPr>
        <w:t xml:space="preserve">8. Harry, J. R., Simms, A., &amp; Hite, M. (2024). Establishing phase definitions for jump and drop landings and an exploratory assessment of performance-related metrics to monitor during testing. </w:t>
      </w:r>
      <w:r w:rsidRPr="00CB3B75">
        <w:rPr>
          <w:i/>
          <w:sz w:val="22"/>
        </w:rPr>
        <w:t>Journal of Strength and Conditioning Research</w:t>
      </w:r>
      <w:r w:rsidRPr="00CB3B75">
        <w:rPr>
          <w:sz w:val="22"/>
        </w:rPr>
        <w:t xml:space="preserve">, </w:t>
      </w:r>
      <w:r w:rsidRPr="00CB3B75">
        <w:rPr>
          <w:i/>
          <w:sz w:val="22"/>
        </w:rPr>
        <w:t>38</w:t>
      </w:r>
      <w:r w:rsidRPr="00CB3B75">
        <w:rPr>
          <w:sz w:val="22"/>
        </w:rPr>
        <w:t>(2), e62–e71. https://doi.org/10.1519/JSC.0000000000004700</w:t>
      </w:r>
    </w:p>
    <w:p w14:paraId="5D33D635" w14:textId="77777777" w:rsidR="00AA3DC8" w:rsidRPr="00CB3B75" w:rsidRDefault="00000000">
      <w:pPr>
        <w:spacing w:after="140"/>
        <w:ind w:left="360" w:hanging="360"/>
        <w:rPr>
          <w:sz w:val="22"/>
        </w:rPr>
      </w:pPr>
      <w:r w:rsidRPr="00CB3B75">
        <w:rPr>
          <w:sz w:val="22"/>
        </w:rPr>
        <w:t xml:space="preserve">9. Maffiuletti, N. A., Aagaard, P., Blazevich, A. J., Folland, J., Tillin, N., &amp; Duchateau, J. (2016). Rate of force development: Physiological and methodological considerations. </w:t>
      </w:r>
      <w:r w:rsidRPr="00CB3B75">
        <w:rPr>
          <w:i/>
          <w:sz w:val="22"/>
        </w:rPr>
        <w:t>European Journal of Applied Physiology</w:t>
      </w:r>
      <w:r w:rsidRPr="00CB3B75">
        <w:rPr>
          <w:sz w:val="22"/>
        </w:rPr>
        <w:t xml:space="preserve">, </w:t>
      </w:r>
      <w:r w:rsidRPr="00CB3B75">
        <w:rPr>
          <w:i/>
          <w:sz w:val="22"/>
        </w:rPr>
        <w:t>116</w:t>
      </w:r>
      <w:r w:rsidRPr="00CB3B75">
        <w:rPr>
          <w:sz w:val="22"/>
        </w:rPr>
        <w:t>(6), 1091–1116. https://doi.org/10.1007/s00421-016-3346-6</w:t>
      </w:r>
    </w:p>
    <w:p w14:paraId="28AD923C" w14:textId="77777777" w:rsidR="00AA3DC8" w:rsidRPr="00CB3B75" w:rsidRDefault="00000000">
      <w:pPr>
        <w:spacing w:after="140"/>
        <w:ind w:left="360" w:hanging="360"/>
        <w:rPr>
          <w:sz w:val="22"/>
        </w:rPr>
      </w:pPr>
      <w:r w:rsidRPr="00CB3B75">
        <w:rPr>
          <w:sz w:val="22"/>
        </w:rPr>
        <w:t xml:space="preserve">10. McMahon, J. J., Jones, P. A., Dos’Santos, T., &amp; Comfort, P. (2017). Influence of dynamic strength index on countermovement jump force-, power-, velocity-, and displacement-time curves. </w:t>
      </w:r>
      <w:r w:rsidRPr="00CB3B75">
        <w:rPr>
          <w:i/>
          <w:sz w:val="22"/>
        </w:rPr>
        <w:t>Sports</w:t>
      </w:r>
      <w:r w:rsidRPr="00CB3B75">
        <w:rPr>
          <w:sz w:val="22"/>
        </w:rPr>
        <w:t xml:space="preserve">, </w:t>
      </w:r>
      <w:r w:rsidRPr="00CB3B75">
        <w:rPr>
          <w:i/>
          <w:sz w:val="22"/>
        </w:rPr>
        <w:t>5</w:t>
      </w:r>
      <w:r w:rsidRPr="00CB3B75">
        <w:rPr>
          <w:sz w:val="22"/>
        </w:rPr>
        <w:t>(4), 72. https://doi.org/10.3390/sports5040072</w:t>
      </w:r>
    </w:p>
    <w:p w14:paraId="25CFDF9D" w14:textId="77777777" w:rsidR="00AA3DC8" w:rsidRPr="00CB3B75" w:rsidRDefault="00000000">
      <w:pPr>
        <w:spacing w:after="140"/>
        <w:ind w:left="360" w:hanging="360"/>
        <w:rPr>
          <w:sz w:val="22"/>
        </w:rPr>
      </w:pPr>
      <w:r w:rsidRPr="00CB3B75">
        <w:rPr>
          <w:sz w:val="22"/>
        </w:rPr>
        <w:t xml:space="preserve">11. McMahon, J. J., Rej, S. J. E., &amp; Comfort, P. (2017). Sex differences in countermovement jump phase characteristics. </w:t>
      </w:r>
      <w:r w:rsidRPr="00CB3B75">
        <w:rPr>
          <w:i/>
          <w:sz w:val="22"/>
        </w:rPr>
        <w:t>Sports</w:t>
      </w:r>
      <w:r w:rsidRPr="00CB3B75">
        <w:rPr>
          <w:sz w:val="22"/>
        </w:rPr>
        <w:t xml:space="preserve">, </w:t>
      </w:r>
      <w:r w:rsidRPr="00CB3B75">
        <w:rPr>
          <w:i/>
          <w:sz w:val="22"/>
        </w:rPr>
        <w:t>5</w:t>
      </w:r>
      <w:r w:rsidRPr="00CB3B75">
        <w:rPr>
          <w:sz w:val="22"/>
        </w:rPr>
        <w:t>(1), 8. https://doi.org/10.3390/sports5010008</w:t>
      </w:r>
    </w:p>
    <w:p w14:paraId="32C25F61" w14:textId="77777777" w:rsidR="00AA3DC8" w:rsidRPr="00CB3B75" w:rsidRDefault="00000000">
      <w:pPr>
        <w:spacing w:after="140"/>
        <w:ind w:left="360" w:hanging="360"/>
        <w:rPr>
          <w:sz w:val="22"/>
        </w:rPr>
      </w:pPr>
      <w:r w:rsidRPr="00CB3B75">
        <w:rPr>
          <w:sz w:val="22"/>
        </w:rPr>
        <w:t xml:space="preserve">12. McMahon, J. J., Ripley, N. J., &amp; Comfort, P. (2022). Force plate-derived countermovement jump normative data and benchmarks for professional rugby league players. </w:t>
      </w:r>
      <w:r w:rsidRPr="00CB3B75">
        <w:rPr>
          <w:i/>
          <w:sz w:val="22"/>
        </w:rPr>
        <w:t>Sensors</w:t>
      </w:r>
      <w:r w:rsidRPr="00CB3B75">
        <w:rPr>
          <w:sz w:val="22"/>
        </w:rPr>
        <w:t xml:space="preserve">, </w:t>
      </w:r>
      <w:r w:rsidRPr="00CB3B75">
        <w:rPr>
          <w:i/>
          <w:sz w:val="22"/>
        </w:rPr>
        <w:t>22</w:t>
      </w:r>
      <w:r w:rsidRPr="00CB3B75">
        <w:rPr>
          <w:sz w:val="22"/>
        </w:rPr>
        <w:t>(22), 8669. https://doi.org/10.3390/s22228669</w:t>
      </w:r>
    </w:p>
    <w:p w14:paraId="65D1E1CE" w14:textId="77777777" w:rsidR="00AA3DC8" w:rsidRPr="00CB3B75" w:rsidRDefault="00000000">
      <w:pPr>
        <w:spacing w:after="140"/>
        <w:ind w:left="360" w:hanging="360"/>
        <w:rPr>
          <w:sz w:val="22"/>
        </w:rPr>
      </w:pPr>
      <w:r w:rsidRPr="00CB3B75">
        <w:rPr>
          <w:sz w:val="22"/>
        </w:rPr>
        <w:t xml:space="preserve">13. McMahon, J. J., Suchomel, T. J., Lake, J. P., &amp; Comfort, P. (2018). Understanding the key phases of the countermovement jump force-time curve. </w:t>
      </w:r>
      <w:r w:rsidRPr="00CB3B75">
        <w:rPr>
          <w:i/>
          <w:sz w:val="22"/>
        </w:rPr>
        <w:t>Strength &amp; Conditioning Journal</w:t>
      </w:r>
      <w:r w:rsidRPr="00CB3B75">
        <w:rPr>
          <w:sz w:val="22"/>
        </w:rPr>
        <w:t xml:space="preserve">, </w:t>
      </w:r>
      <w:r w:rsidRPr="00CB3B75">
        <w:rPr>
          <w:i/>
          <w:sz w:val="22"/>
        </w:rPr>
        <w:t>40</w:t>
      </w:r>
      <w:r w:rsidRPr="00CB3B75">
        <w:rPr>
          <w:sz w:val="22"/>
        </w:rPr>
        <w:t>(4), 96–106. https://doi.org/10.1519/SSC.0000000000000375</w:t>
      </w:r>
    </w:p>
    <w:p w14:paraId="3FD0864F" w14:textId="77777777" w:rsidR="00AA3DC8" w:rsidRPr="00CB3B75" w:rsidRDefault="00000000">
      <w:pPr>
        <w:spacing w:after="140"/>
        <w:ind w:left="360" w:hanging="360"/>
        <w:rPr>
          <w:sz w:val="22"/>
        </w:rPr>
      </w:pPr>
      <w:r w:rsidRPr="00CB3B75">
        <w:rPr>
          <w:sz w:val="22"/>
        </w:rPr>
        <w:t xml:space="preserve">14. Pérez-Castilla, A., Rojas, F. J., &amp; García-Ramos, A. (2019). Assessment of unloaded and loaded squat jump performance with a force platform: Which jump starting threshold provides more reliable outcomes? </w:t>
      </w:r>
      <w:r w:rsidRPr="00CB3B75">
        <w:rPr>
          <w:i/>
          <w:sz w:val="22"/>
        </w:rPr>
        <w:t>Journal of Biomechanics</w:t>
      </w:r>
      <w:r w:rsidRPr="00CB3B75">
        <w:rPr>
          <w:sz w:val="22"/>
        </w:rPr>
        <w:t xml:space="preserve">, </w:t>
      </w:r>
      <w:r w:rsidRPr="00CB3B75">
        <w:rPr>
          <w:i/>
          <w:sz w:val="22"/>
        </w:rPr>
        <w:t>92</w:t>
      </w:r>
      <w:r w:rsidRPr="00CB3B75">
        <w:rPr>
          <w:sz w:val="22"/>
        </w:rPr>
        <w:t>, 19–28. https://doi.org/10.1016/j.jbiomech.2019.05.022</w:t>
      </w:r>
    </w:p>
    <w:p w14:paraId="3DBD62CF" w14:textId="77777777" w:rsidR="00AA3DC8" w:rsidRPr="00CB3B75" w:rsidRDefault="00000000">
      <w:pPr>
        <w:spacing w:after="140"/>
        <w:ind w:left="360" w:hanging="360"/>
        <w:rPr>
          <w:sz w:val="22"/>
        </w:rPr>
      </w:pPr>
      <w:r w:rsidRPr="00CB3B75">
        <w:rPr>
          <w:sz w:val="22"/>
        </w:rPr>
        <w:t xml:space="preserve">15. Rodríguez-Rosell, D., Pareja-Blanco, F., Aagaard, P., &amp; González-Badillo, J. J. (2018). Physiological and methodological aspects of rate of force development assessment in human skeletal muscle. </w:t>
      </w:r>
      <w:r w:rsidRPr="00CB3B75">
        <w:rPr>
          <w:i/>
          <w:sz w:val="22"/>
        </w:rPr>
        <w:t>Clinical Physiology and Functional Imaging</w:t>
      </w:r>
      <w:r w:rsidRPr="00CB3B75">
        <w:rPr>
          <w:sz w:val="22"/>
        </w:rPr>
        <w:t xml:space="preserve">, </w:t>
      </w:r>
      <w:r w:rsidRPr="00CB3B75">
        <w:rPr>
          <w:i/>
          <w:sz w:val="22"/>
        </w:rPr>
        <w:t>38</w:t>
      </w:r>
      <w:r w:rsidRPr="00CB3B75">
        <w:rPr>
          <w:sz w:val="22"/>
        </w:rPr>
        <w:t>(5), 743–762. https://doi.org/10.1111/cpf.12495</w:t>
      </w:r>
    </w:p>
    <w:p w14:paraId="13F6CECB" w14:textId="77777777" w:rsidR="00CB3B75" w:rsidRPr="00CB3B75" w:rsidRDefault="00000000" w:rsidP="00CB3B75">
      <w:pPr>
        <w:spacing w:after="140"/>
        <w:ind w:left="360" w:hanging="360"/>
        <w:rPr>
          <w:sz w:val="22"/>
        </w:rPr>
      </w:pPr>
      <w:r w:rsidRPr="00CB3B75">
        <w:rPr>
          <w:sz w:val="22"/>
        </w:rPr>
        <w:lastRenderedPageBreak/>
        <w:t xml:space="preserve">16. Sahrom, S. B., Wilkie, J. C., Nosaka, K., &amp; Blazevich, A. J. (2020). The use of yank-time signal as an alternative to identify kinematic events and define phases in human countermovement jumping. </w:t>
      </w:r>
      <w:r w:rsidRPr="00CB3B75">
        <w:rPr>
          <w:i/>
          <w:sz w:val="22"/>
        </w:rPr>
        <w:t>Royal Society Open Science</w:t>
      </w:r>
      <w:r w:rsidRPr="00CB3B75">
        <w:rPr>
          <w:sz w:val="22"/>
        </w:rPr>
        <w:t xml:space="preserve">, </w:t>
      </w:r>
      <w:r w:rsidRPr="00CB3B75">
        <w:rPr>
          <w:i/>
          <w:sz w:val="22"/>
        </w:rPr>
        <w:t>7</w:t>
      </w:r>
      <w:r w:rsidRPr="00CB3B75">
        <w:rPr>
          <w:sz w:val="22"/>
        </w:rPr>
        <w:t xml:space="preserve">(8), 192093. </w:t>
      </w:r>
      <w:hyperlink r:id="rId10" w:history="1">
        <w:r w:rsidR="00CB3B75" w:rsidRPr="00CB3B75">
          <w:rPr>
            <w:rStyle w:val="Hyperlink"/>
            <w:sz w:val="22"/>
          </w:rPr>
          <w:t>https://doi.org/10.1098/rsos.192093</w:t>
        </w:r>
      </w:hyperlink>
    </w:p>
    <w:p w14:paraId="66002A88" w14:textId="77777777" w:rsidR="00CB3B75" w:rsidRPr="00CB3B75" w:rsidRDefault="00CB3B75" w:rsidP="00CB3B75">
      <w:pPr>
        <w:spacing w:after="140"/>
        <w:ind w:left="360" w:hanging="360"/>
        <w:rPr>
          <w:sz w:val="22"/>
        </w:rPr>
      </w:pPr>
      <w:r w:rsidRPr="00CB3B75">
        <w:rPr>
          <w:b/>
          <w:bCs/>
          <w:sz w:val="22"/>
        </w:rPr>
        <w:t>17.</w:t>
      </w:r>
      <w:r w:rsidRPr="00CB3B75">
        <w:rPr>
          <w:sz w:val="22"/>
        </w:rPr>
        <w:t xml:space="preserve"> Smith, J. C., Lamont, H. S., &amp; Barefoot, M. (2024). Comparison of different take-off thresholds when assessing vertical jump performance. </w:t>
      </w:r>
      <w:r w:rsidRPr="00CB3B75">
        <w:rPr>
          <w:rStyle w:val="s1"/>
          <w:i/>
          <w:iCs/>
          <w:sz w:val="22"/>
        </w:rPr>
        <w:t>International Journal of Exercise Science, 17</w:t>
      </w:r>
      <w:r w:rsidRPr="00CB3B75">
        <w:rPr>
          <w:sz w:val="22"/>
        </w:rPr>
        <w:t>(1), 660–669.</w:t>
      </w:r>
      <w:r w:rsidRPr="00CB3B75">
        <w:rPr>
          <w:rStyle w:val="apple-converted-space"/>
          <w:sz w:val="22"/>
        </w:rPr>
        <w:t xml:space="preserve">  </w:t>
      </w:r>
      <w:r w:rsidRPr="00CB3B75">
        <w:rPr>
          <w:rStyle w:val="s1"/>
          <w:rFonts w:ascii="Segoe UI Symbol" w:hAnsi="Segoe UI Symbol" w:cs="Segoe UI Symbol"/>
          <w:sz w:val="22"/>
        </w:rPr>
        <w:t>⁠</w:t>
      </w:r>
      <w:r w:rsidRPr="00CB3B75">
        <w:rPr>
          <w:sz w:val="22"/>
        </w:rPr>
        <w:t>https://doi.org/10.70252/QBUA4521</w:t>
      </w:r>
    </w:p>
    <w:p w14:paraId="579DBC86" w14:textId="12D6E678" w:rsidR="00CB3B75" w:rsidRPr="00CB3B75" w:rsidRDefault="00EB562D" w:rsidP="00CB3B75">
      <w:pPr>
        <w:spacing w:after="140"/>
        <w:ind w:left="360" w:hanging="360"/>
        <w:rPr>
          <w:sz w:val="22"/>
        </w:rPr>
      </w:pPr>
      <w:r w:rsidRPr="00CB3B75">
        <w:rPr>
          <w:sz w:val="22"/>
        </w:rPr>
        <w:t xml:space="preserve">18. Suchomel, T. J., McKeever, S. M., McMahon, J. J., &amp; Comfort, P. (2020). The effect of training with weightlifting catching or pulling derivatives on squat jump and countermovement jump force-time adaptations. </w:t>
      </w:r>
      <w:r w:rsidRPr="00CB3B75">
        <w:rPr>
          <w:rStyle w:val="s1"/>
          <w:i/>
          <w:iCs/>
          <w:sz w:val="22"/>
        </w:rPr>
        <w:t>Journal of Functional Morphology and Kinesiology, 5</w:t>
      </w:r>
      <w:r w:rsidRPr="00CB3B75">
        <w:rPr>
          <w:sz w:val="22"/>
        </w:rPr>
        <w:t xml:space="preserve">(2), 28. </w:t>
      </w:r>
      <w:hyperlink r:id="rId11" w:history="1">
        <w:r w:rsidR="00CB3B75" w:rsidRPr="00CB3B75">
          <w:rPr>
            <w:rStyle w:val="Hyperlink"/>
            <w:sz w:val="22"/>
          </w:rPr>
          <w:t>https://doi.org/10.3390/jfmk5020028</w:t>
        </w:r>
      </w:hyperlink>
    </w:p>
    <w:p w14:paraId="648B1755" w14:textId="0DCC5CB6" w:rsidR="00CB3B75" w:rsidRPr="00CB3B75" w:rsidRDefault="00EB562D" w:rsidP="00CB3B75">
      <w:pPr>
        <w:spacing w:after="140"/>
        <w:ind w:left="360" w:hanging="360"/>
        <w:rPr>
          <w:sz w:val="22"/>
        </w:rPr>
      </w:pPr>
      <w:r w:rsidRPr="00CB3B75">
        <w:rPr>
          <w:sz w:val="22"/>
        </w:rPr>
        <w:t xml:space="preserve">19. Suchomel, T. J., McKeever, S. M., Sijuwade, O., &amp; Carpenter, L. (2023). Propulsion phase characteristics of loaded jump variations in resistance-trained women. </w:t>
      </w:r>
      <w:r w:rsidRPr="00CB3B75">
        <w:rPr>
          <w:rStyle w:val="s1"/>
          <w:i/>
          <w:iCs/>
          <w:sz w:val="22"/>
        </w:rPr>
        <w:t>Sports, 11</w:t>
      </w:r>
      <w:r w:rsidRPr="00CB3B75">
        <w:rPr>
          <w:sz w:val="22"/>
        </w:rPr>
        <w:t xml:space="preserve">(2), 44. </w:t>
      </w:r>
      <w:hyperlink r:id="rId12" w:history="1">
        <w:r w:rsidR="00CB3B75" w:rsidRPr="00CB3B75">
          <w:rPr>
            <w:rStyle w:val="Hyperlink"/>
            <w:sz w:val="22"/>
          </w:rPr>
          <w:t>https://doi.org/10.3390/sports11020044</w:t>
        </w:r>
      </w:hyperlink>
    </w:p>
    <w:p w14:paraId="456EF93A" w14:textId="2B652A2B" w:rsidR="00CB3B75" w:rsidRPr="00CB3B75" w:rsidRDefault="00EB562D" w:rsidP="00CB3B75">
      <w:pPr>
        <w:spacing w:after="140"/>
        <w:ind w:left="360" w:hanging="360"/>
        <w:rPr>
          <w:sz w:val="22"/>
        </w:rPr>
      </w:pPr>
      <w:r w:rsidRPr="00CB3B75">
        <w:rPr>
          <w:sz w:val="22"/>
        </w:rPr>
        <w:t xml:space="preserve">20. Thomas, C., Jones, P. A., &amp; Dos’Santos, T. (2022). Countermovement jump force-time curve analysis between strength-matched male and female soccer players. </w:t>
      </w:r>
      <w:r w:rsidRPr="00CB3B75">
        <w:rPr>
          <w:rStyle w:val="s1"/>
          <w:i/>
          <w:iCs/>
          <w:sz w:val="22"/>
        </w:rPr>
        <w:t>International Journal of Environmental Research and Public Health, 19</w:t>
      </w:r>
      <w:r w:rsidRPr="00CB3B75">
        <w:rPr>
          <w:sz w:val="22"/>
        </w:rPr>
        <w:t xml:space="preserve">(6), 3352. </w:t>
      </w:r>
      <w:hyperlink r:id="rId13" w:history="1">
        <w:r w:rsidR="00CB3B75" w:rsidRPr="00CB3B75">
          <w:rPr>
            <w:rStyle w:val="Hyperlink"/>
            <w:sz w:val="22"/>
          </w:rPr>
          <w:t>https://doi.org/10.3390/ijerph19063352</w:t>
        </w:r>
      </w:hyperlink>
    </w:p>
    <w:p w14:paraId="74FD96C6" w14:textId="6E3A161B" w:rsidR="00EB562D" w:rsidRPr="004A271E" w:rsidRDefault="00EB562D" w:rsidP="00CB3B75">
      <w:pPr>
        <w:spacing w:after="140"/>
        <w:ind w:left="360" w:hanging="360"/>
        <w:rPr>
          <w:sz w:val="22"/>
        </w:rPr>
      </w:pPr>
      <w:r w:rsidRPr="00CB3B75">
        <w:rPr>
          <w:sz w:val="22"/>
        </w:rPr>
        <w:t xml:space="preserve">21. Xu, J., Turner, A., Comfort, P., Harry, J. R., McMahon, J. J., Chavda, S., &amp; Bishop, C. (2023). A systematic review of the different calculation methods for measuring jump height during the countermovement </w:t>
      </w:r>
      <w:r w:rsidRPr="004A271E">
        <w:rPr>
          <w:sz w:val="22"/>
        </w:rPr>
        <w:t xml:space="preserve">and drop jump tests. </w:t>
      </w:r>
      <w:r w:rsidRPr="004A271E">
        <w:rPr>
          <w:rStyle w:val="s1"/>
          <w:i/>
          <w:iCs/>
          <w:sz w:val="22"/>
        </w:rPr>
        <w:t>Sports Medicine, 53</w:t>
      </w:r>
      <w:r w:rsidRPr="004A271E">
        <w:rPr>
          <w:sz w:val="22"/>
        </w:rPr>
        <w:t>(5), 1055–1072. https://doi.org/10.1007/s40279-023-01828-x</w:t>
      </w:r>
    </w:p>
    <w:p w14:paraId="4289D66C" w14:textId="70F5B12F" w:rsidR="00AA3DC8" w:rsidRDefault="00AA3DC8" w:rsidP="00712F36">
      <w:pPr>
        <w:pStyle w:val="ListBullet"/>
        <w:numPr>
          <w:ilvl w:val="0"/>
          <w:numId w:val="0"/>
        </w:numPr>
        <w:ind w:left="360"/>
      </w:pPr>
    </w:p>
    <w:sectPr w:rsidR="00AA3DC8"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4D42" w14:textId="77777777" w:rsidR="00A833E9" w:rsidRDefault="00A833E9">
      <w:pPr>
        <w:spacing w:after="0" w:line="240" w:lineRule="auto"/>
      </w:pPr>
      <w:r>
        <w:separator/>
      </w:r>
    </w:p>
  </w:endnote>
  <w:endnote w:type="continuationSeparator" w:id="0">
    <w:p w14:paraId="1646E002" w14:textId="77777777" w:rsidR="00A833E9" w:rsidRDefault="00A83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5DA8" w14:textId="78BD991B" w:rsidR="00AA3DC8" w:rsidRDefault="00000000">
    <w:pPr>
      <w:pStyle w:val="Footer"/>
      <w:jc w:val="center"/>
    </w:pPr>
    <w:r>
      <w:t>Force-Time Analysis Application | Methodology v</w:t>
    </w:r>
    <w:r w:rsidR="00712F36">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F072" w14:textId="77777777" w:rsidR="00A833E9" w:rsidRDefault="00A833E9">
      <w:pPr>
        <w:spacing w:after="0" w:line="240" w:lineRule="auto"/>
      </w:pPr>
      <w:r>
        <w:separator/>
      </w:r>
    </w:p>
  </w:footnote>
  <w:footnote w:type="continuationSeparator" w:id="0">
    <w:p w14:paraId="669889BF" w14:textId="77777777" w:rsidR="00A833E9" w:rsidRDefault="00A83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584586">
    <w:abstractNumId w:val="8"/>
  </w:num>
  <w:num w:numId="2" w16cid:durableId="1885942888">
    <w:abstractNumId w:val="6"/>
  </w:num>
  <w:num w:numId="3" w16cid:durableId="1008871596">
    <w:abstractNumId w:val="5"/>
  </w:num>
  <w:num w:numId="4" w16cid:durableId="1970547450">
    <w:abstractNumId w:val="4"/>
  </w:num>
  <w:num w:numId="5" w16cid:durableId="1151365625">
    <w:abstractNumId w:val="7"/>
  </w:num>
  <w:num w:numId="6" w16cid:durableId="1682858775">
    <w:abstractNumId w:val="3"/>
  </w:num>
  <w:num w:numId="7" w16cid:durableId="2109886799">
    <w:abstractNumId w:val="2"/>
  </w:num>
  <w:num w:numId="8" w16cid:durableId="2097363048">
    <w:abstractNumId w:val="1"/>
  </w:num>
  <w:num w:numId="9" w16cid:durableId="22899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7C"/>
    <w:rsid w:val="000213D5"/>
    <w:rsid w:val="000252A1"/>
    <w:rsid w:val="00034616"/>
    <w:rsid w:val="0006063C"/>
    <w:rsid w:val="0006199E"/>
    <w:rsid w:val="00065DE7"/>
    <w:rsid w:val="000E02FC"/>
    <w:rsid w:val="00100179"/>
    <w:rsid w:val="00123F60"/>
    <w:rsid w:val="0015074B"/>
    <w:rsid w:val="0029639D"/>
    <w:rsid w:val="002C766A"/>
    <w:rsid w:val="002F3848"/>
    <w:rsid w:val="002F6CFF"/>
    <w:rsid w:val="00322ED0"/>
    <w:rsid w:val="00326F90"/>
    <w:rsid w:val="0033616C"/>
    <w:rsid w:val="003643F3"/>
    <w:rsid w:val="003A62B7"/>
    <w:rsid w:val="003C4C0E"/>
    <w:rsid w:val="003E474C"/>
    <w:rsid w:val="00425E6C"/>
    <w:rsid w:val="0043202B"/>
    <w:rsid w:val="004A271E"/>
    <w:rsid w:val="004B0366"/>
    <w:rsid w:val="004D3A21"/>
    <w:rsid w:val="00551531"/>
    <w:rsid w:val="005534DE"/>
    <w:rsid w:val="005E76F5"/>
    <w:rsid w:val="00660909"/>
    <w:rsid w:val="00690E2C"/>
    <w:rsid w:val="006E0C8A"/>
    <w:rsid w:val="006F5D96"/>
    <w:rsid w:val="00712F36"/>
    <w:rsid w:val="00717BAB"/>
    <w:rsid w:val="00752E2F"/>
    <w:rsid w:val="007C2086"/>
    <w:rsid w:val="00880690"/>
    <w:rsid w:val="00894579"/>
    <w:rsid w:val="008A4E05"/>
    <w:rsid w:val="008D6C17"/>
    <w:rsid w:val="008E002B"/>
    <w:rsid w:val="00921EBA"/>
    <w:rsid w:val="009B4E61"/>
    <w:rsid w:val="00A07F71"/>
    <w:rsid w:val="00A833E9"/>
    <w:rsid w:val="00AA1D8D"/>
    <w:rsid w:val="00AA3DC8"/>
    <w:rsid w:val="00AD29C2"/>
    <w:rsid w:val="00AE17AB"/>
    <w:rsid w:val="00B109A0"/>
    <w:rsid w:val="00B47730"/>
    <w:rsid w:val="00B67935"/>
    <w:rsid w:val="00BB4A5F"/>
    <w:rsid w:val="00BC7EB6"/>
    <w:rsid w:val="00C1641A"/>
    <w:rsid w:val="00C6205C"/>
    <w:rsid w:val="00C7617C"/>
    <w:rsid w:val="00C81151"/>
    <w:rsid w:val="00CB01E3"/>
    <w:rsid w:val="00CB0664"/>
    <w:rsid w:val="00CB2510"/>
    <w:rsid w:val="00CB3B75"/>
    <w:rsid w:val="00D1153C"/>
    <w:rsid w:val="00D35398"/>
    <w:rsid w:val="00D475BD"/>
    <w:rsid w:val="00D54906"/>
    <w:rsid w:val="00D7118A"/>
    <w:rsid w:val="00DB1E8D"/>
    <w:rsid w:val="00EB562D"/>
    <w:rsid w:val="00ED4155"/>
    <w:rsid w:val="00F1211E"/>
    <w:rsid w:val="00FA63D7"/>
    <w:rsid w:val="00FC693F"/>
    <w:rsid w:val="00FF7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1FFE6"/>
  <w14:defaultImageDpi w14:val="300"/>
  <w15:docId w15:val="{7A7F7B4F-4333-D344-9D19-B905B5BC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D41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B562D"/>
  </w:style>
  <w:style w:type="character" w:customStyle="1" w:styleId="apple-converted-space">
    <w:name w:val="apple-converted-space"/>
    <w:basedOn w:val="DefaultParagraphFont"/>
    <w:rsid w:val="0006199E"/>
  </w:style>
  <w:style w:type="paragraph" w:customStyle="1" w:styleId="p2">
    <w:name w:val="p2"/>
    <w:basedOn w:val="Normal"/>
    <w:rsid w:val="000619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B3B75"/>
    <w:rPr>
      <w:color w:val="0000FF" w:themeColor="hyperlink"/>
      <w:u w:val="single"/>
    </w:rPr>
  </w:style>
  <w:style w:type="character" w:styleId="UnresolvedMention">
    <w:name w:val="Unresolved Mention"/>
    <w:basedOn w:val="DefaultParagraphFont"/>
    <w:uiPriority w:val="99"/>
    <w:semiHidden/>
    <w:unhideWhenUsed/>
    <w:rsid w:val="00CB3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ijerph1906335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ports1102004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jfmk502002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98/rsos.19209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3951</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Sands</cp:lastModifiedBy>
  <cp:revision>9</cp:revision>
  <dcterms:created xsi:type="dcterms:W3CDTF">2026-10-14T00:24:00Z</dcterms:created>
  <dcterms:modified xsi:type="dcterms:W3CDTF">2026-10-23T02:43:00Z</dcterms:modified>
  <cp:category/>
</cp:coreProperties>
</file>